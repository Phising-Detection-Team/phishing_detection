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7941" w14:textId="77777777" w:rsidR="000722B1" w:rsidRDefault="00000000">
      <w:pPr>
        <w:pStyle w:val="Title"/>
        <w:jc w:val="center"/>
      </w:pPr>
      <w:r>
        <w:rPr>
          <w:b/>
          <w:color w:val="000000"/>
          <w:sz w:val="36"/>
        </w:rPr>
        <w:t>Real-Time Email Security Detection System</w:t>
      </w:r>
    </w:p>
    <w:p w14:paraId="1C0161E5" w14:textId="77777777" w:rsidR="000722B1" w:rsidRDefault="00000000">
      <w:pPr>
        <w:pStyle w:val="Heading2"/>
        <w:jc w:val="center"/>
      </w:pPr>
      <w:r>
        <w:rPr>
          <w:color w:val="3C3C3C"/>
          <w:sz w:val="28"/>
        </w:rPr>
        <w:t>Implementation Phases &amp; Development Plan</w:t>
      </w:r>
    </w:p>
    <w:p w14:paraId="7C155944" w14:textId="77777777" w:rsidR="000722B1" w:rsidRDefault="000722B1"/>
    <w:p w14:paraId="5A0E860E" w14:textId="77777777" w:rsidR="000722B1" w:rsidRDefault="00000000">
      <w:r>
        <w:rPr>
          <w:b/>
        </w:rPr>
        <w:t xml:space="preserve">Version: </w:t>
      </w:r>
      <w:r>
        <w:t>1.0</w:t>
      </w:r>
      <w:r>
        <w:br/>
      </w:r>
      <w:r>
        <w:rPr>
          <w:b/>
        </w:rPr>
        <w:t xml:space="preserve">Date: </w:t>
      </w:r>
      <w:r>
        <w:t>January 2026</w:t>
      </w:r>
      <w:r>
        <w:br/>
      </w:r>
      <w:r>
        <w:rPr>
          <w:b/>
        </w:rPr>
        <w:t xml:space="preserve">Classification: </w:t>
      </w:r>
      <w:r>
        <w:t>Project Management - Technical Roadmap</w:t>
      </w:r>
    </w:p>
    <w:p w14:paraId="7A39A6C4" w14:textId="77777777" w:rsidR="000722B1" w:rsidRDefault="00000000">
      <w:r>
        <w:br w:type="page"/>
      </w:r>
    </w:p>
    <w:p w14:paraId="10BFABAF" w14:textId="77777777" w:rsidR="000722B1" w:rsidRDefault="00000000">
      <w:pPr>
        <w:pStyle w:val="Heading1"/>
      </w:pPr>
      <w:r>
        <w:lastRenderedPageBreak/>
        <w:t>Executive Summary</w:t>
      </w:r>
    </w:p>
    <w:p w14:paraId="242A236E" w14:textId="77777777" w:rsidR="000722B1" w:rsidRDefault="00000000">
      <w:r>
        <w:t>This document provides a detailed, step-by-step implementation plan for developing the Real-Time Email Security Detection System. The project is structured into five distinct phases over a 16-week development cycle, with clear deliverables, milestones, and success criteria for each phase.</w:t>
      </w:r>
      <w:r>
        <w:br/>
      </w:r>
      <w:r>
        <w:br/>
        <w:t>The phased approach balances rapid prototyping with thorough validation, allowing for iterative refinement based on testing feedback. Each phase builds upon the previous one, gradually transforming research and design into a production-ready system.</w:t>
      </w:r>
      <w:r>
        <w:br/>
      </w:r>
      <w:r>
        <w:br/>
        <w:t>Key Implementation Strategy:</w:t>
      </w:r>
      <w:r>
        <w:br/>
        <w:t>• Agile methodology with 2-week sprints</w:t>
      </w:r>
      <w:r>
        <w:br/>
        <w:t>• Continuous integration and testing throughout</w:t>
      </w:r>
      <w:r>
        <w:br/>
        <w:t>• Incremental feature delivery with regular demos</w:t>
      </w:r>
      <w:r>
        <w:br/>
        <w:t>• Risk mitigation through parallel workstreams</w:t>
      </w:r>
      <w:r>
        <w:br/>
        <w:t>• Early user feedback integration (beta testing in Phase 5)</w:t>
      </w:r>
      <w:r>
        <w:br/>
      </w:r>
      <w:r>
        <w:br/>
        <w:t>Total Timeline: 16 weeks from project initiation to production-ready system</w:t>
      </w:r>
      <w:r>
        <w:br/>
        <w:t>Team Size: 2-3 developers working part-time (15-20 hours/week each)</w:t>
      </w:r>
      <w:r>
        <w:br/>
        <w:t>Budget: $0-100 for cloud resources and API credits</w:t>
      </w:r>
    </w:p>
    <w:p w14:paraId="7F9DF80B" w14:textId="77777777" w:rsidR="000722B1" w:rsidRDefault="00000000">
      <w:r>
        <w:br w:type="page"/>
      </w:r>
    </w:p>
    <w:p w14:paraId="6A41A9F7" w14:textId="77777777" w:rsidR="000722B1" w:rsidRDefault="00000000">
      <w:pPr>
        <w:pStyle w:val="Heading1"/>
      </w:pPr>
      <w:r>
        <w:lastRenderedPageBreak/>
        <w:t>Development Methodology</w:t>
      </w:r>
    </w:p>
    <w:p w14:paraId="74225F30" w14:textId="77777777" w:rsidR="000722B1" w:rsidRDefault="00000000">
      <w:pPr>
        <w:pStyle w:val="Heading2"/>
      </w:pPr>
      <w:r>
        <w:t>Agile Framework</w:t>
      </w:r>
    </w:p>
    <w:p w14:paraId="65AABB4E" w14:textId="77777777" w:rsidR="000722B1" w:rsidRDefault="00000000">
      <w:r>
        <w:t>We adopt an agile development approach with the following practices:</w:t>
      </w:r>
      <w:r>
        <w:br/>
      </w:r>
      <w:r>
        <w:br/>
        <w:t>Sprint Structure:</w:t>
      </w:r>
      <w:r>
        <w:br/>
        <w:t>• Sprint length: 2 weeks</w:t>
      </w:r>
      <w:r>
        <w:br/>
        <w:t>• Sprint planning: Monday of week 1 (1 hour)</w:t>
      </w:r>
      <w:r>
        <w:br/>
        <w:t>• Daily standups: 15 minutes (async via Slack acceptable)</w:t>
      </w:r>
      <w:r>
        <w:br/>
        <w:t>• Sprint review/demo: Friday of week 2 (1 hour)</w:t>
      </w:r>
      <w:r>
        <w:br/>
        <w:t>• Sprint retrospective: Friday of week 2 (30 minutes)</w:t>
      </w:r>
      <w:r>
        <w:br/>
      </w:r>
      <w:r>
        <w:br/>
        <w:t>Work Prioritization:</w:t>
      </w:r>
      <w:r>
        <w:br/>
        <w:t>• MoSCoW method: Must have, Should have, Could have, Won't have</w:t>
      </w:r>
      <w:r>
        <w:br/>
        <w:t>• Story points for estimation (Fibonacci sequence)</w:t>
      </w:r>
      <w:r>
        <w:br/>
        <w:t>• Velocity tracking to improve predictability</w:t>
      </w:r>
      <w:r>
        <w:br/>
      </w:r>
      <w:r>
        <w:br/>
        <w:t>Tools and Infrastructure:</w:t>
      </w:r>
      <w:r>
        <w:br/>
        <w:t>• Version Control: Git + GitHub</w:t>
      </w:r>
      <w:r>
        <w:br/>
        <w:t>• Project Management: GitHub Projects or Jira</w:t>
      </w:r>
      <w:r>
        <w:br/>
        <w:t>• Documentation: Confluence or Notion</w:t>
      </w:r>
      <w:r>
        <w:br/>
        <w:t>• Communication: Slack or Discord</w:t>
      </w:r>
      <w:r>
        <w:br/>
        <w:t>• CI/CD: GitHub Actions</w:t>
      </w:r>
      <w:r>
        <w:br/>
        <w:t>• Code Review: Pull requests with 1+ approver required</w:t>
      </w:r>
      <w:r>
        <w:br/>
      </w:r>
      <w:r>
        <w:br/>
        <w:t>Quality Standards:</w:t>
      </w:r>
      <w:r>
        <w:br/>
        <w:t>• Code coverage target: &gt;80%</w:t>
      </w:r>
      <w:r>
        <w:br/>
        <w:t>• All features require tests before merge</w:t>
      </w:r>
      <w:r>
        <w:br/>
        <w:t>• Linting and formatting enforced (Black, Flake8, ESLint)</w:t>
      </w:r>
      <w:r>
        <w:br/>
        <w:t>• Security scanning on every PR</w:t>
      </w:r>
      <w:r>
        <w:br/>
        <w:t>• Performance benchmarks for critical paths</w:t>
      </w:r>
    </w:p>
    <w:p w14:paraId="61E09DBD" w14:textId="77777777" w:rsidR="000722B1" w:rsidRDefault="00000000">
      <w:r>
        <w:br w:type="page"/>
      </w:r>
    </w:p>
    <w:p w14:paraId="011045EA" w14:textId="77777777" w:rsidR="000722B1" w:rsidRDefault="00000000">
      <w:pPr>
        <w:pStyle w:val="Heading1"/>
      </w:pPr>
      <w:r>
        <w:lastRenderedPageBreak/>
        <w:t>Phase 1: Research &amp; Planning (Weeks 1-2)</w:t>
      </w:r>
    </w:p>
    <w:p w14:paraId="6856C4D9" w14:textId="77777777" w:rsidR="000722B1" w:rsidRDefault="00000000">
      <w:pPr>
        <w:pStyle w:val="Heading2"/>
      </w:pPr>
      <w:r>
        <w:t>Overview</w:t>
      </w:r>
    </w:p>
    <w:p w14:paraId="63CAA46E" w14:textId="77777777" w:rsidR="000722B1" w:rsidRDefault="00000000">
      <w:r>
        <w:t>Foundation phase focused on understanding the problem space, evaluating existing solutions, collecting datasets, and finalizing technical decisions. This phase ensures the team has a shared understanding of project goals and a clear technical roadmap before writing production code.</w:t>
      </w:r>
    </w:p>
    <w:p w14:paraId="7012EEF8" w14:textId="77777777" w:rsidR="000722B1" w:rsidRDefault="00000000">
      <w:pPr>
        <w:pStyle w:val="Heading2"/>
      </w:pPr>
      <w:r>
        <w:t>Key Objectives</w:t>
      </w:r>
    </w:p>
    <w:p w14:paraId="21668639" w14:textId="77777777" w:rsidR="000722B1" w:rsidRDefault="00000000">
      <w:pPr>
        <w:pStyle w:val="ListBullet"/>
      </w:pPr>
      <w:r>
        <w:t>Comprehensive literature review of email security threats and detection techniques</w:t>
      </w:r>
    </w:p>
    <w:p w14:paraId="7538025C" w14:textId="77777777" w:rsidR="000722B1" w:rsidRDefault="00000000">
      <w:pPr>
        <w:pStyle w:val="ListBullet"/>
      </w:pPr>
      <w:r>
        <w:t>Dataset acquisition and preliminary quality assessment</w:t>
      </w:r>
    </w:p>
    <w:p w14:paraId="00BF7278" w14:textId="77777777" w:rsidR="000722B1" w:rsidRDefault="00000000">
      <w:pPr>
        <w:pStyle w:val="ListBullet"/>
      </w:pPr>
      <w:r>
        <w:t>Technology stack finalization with proof-of-concept validations</w:t>
      </w:r>
    </w:p>
    <w:p w14:paraId="4B972069" w14:textId="77777777" w:rsidR="000722B1" w:rsidRDefault="00000000">
      <w:pPr>
        <w:pStyle w:val="ListBullet"/>
      </w:pPr>
      <w:r>
        <w:t>Detailed system architecture design with component specifications</w:t>
      </w:r>
    </w:p>
    <w:p w14:paraId="7FC34C89" w14:textId="77777777" w:rsidR="000722B1" w:rsidRDefault="00000000">
      <w:pPr>
        <w:pStyle w:val="ListBullet"/>
      </w:pPr>
      <w:r>
        <w:t>Development environment setup and team onboarding</w:t>
      </w:r>
    </w:p>
    <w:p w14:paraId="025C1AC2" w14:textId="77777777" w:rsidR="000722B1" w:rsidRDefault="00000000">
      <w:pPr>
        <w:pStyle w:val="Heading2"/>
      </w:pPr>
      <w:r>
        <w:t>Detailed Tasks</w:t>
      </w:r>
    </w:p>
    <w:p w14:paraId="227B490A" w14:textId="77777777" w:rsidR="000722B1" w:rsidRDefault="00000000">
      <w:pPr>
        <w:pStyle w:val="Heading3"/>
      </w:pPr>
      <w:r>
        <w:t>Week 1: Research &amp; Dataset Collection</w:t>
      </w:r>
    </w:p>
    <w:p w14:paraId="6EADBFD3" w14:textId="77777777" w:rsidR="000722B1" w:rsidRDefault="00000000">
      <w:pPr>
        <w:pStyle w:val="Heading4"/>
      </w:pPr>
      <w:r>
        <w:t>Literature Review (8 hours)</w:t>
      </w:r>
    </w:p>
    <w:p w14:paraId="1AA50587" w14:textId="77777777" w:rsidR="000722B1" w:rsidRDefault="00000000">
      <w:pPr>
        <w:pStyle w:val="ListBullet"/>
      </w:pPr>
      <w:r>
        <w:t>Review academic papers on phishing detection (IEEE, ACM Digital Library)</w:t>
      </w:r>
    </w:p>
    <w:p w14:paraId="47D1D9E5" w14:textId="77777777" w:rsidR="000722B1" w:rsidRDefault="00000000">
      <w:pPr>
        <w:pStyle w:val="ListBullet"/>
      </w:pPr>
      <w:r>
        <w:t>Analyze existing solutions (Gmail, Outlook spam filters, commercial tools)</w:t>
      </w:r>
    </w:p>
    <w:p w14:paraId="58A0F577" w14:textId="77777777" w:rsidR="000722B1" w:rsidRDefault="00000000">
      <w:pPr>
        <w:pStyle w:val="ListBullet"/>
      </w:pPr>
      <w:r>
        <w:t>Study OWASP guidelines for email security</w:t>
      </w:r>
    </w:p>
    <w:p w14:paraId="31F5B6D0" w14:textId="77777777" w:rsidR="000722B1" w:rsidRDefault="00000000">
      <w:pPr>
        <w:pStyle w:val="ListBullet"/>
      </w:pPr>
      <w:r>
        <w:t>Document findings in shared knowledge base</w:t>
      </w:r>
    </w:p>
    <w:p w14:paraId="3A732892" w14:textId="77777777" w:rsidR="000722B1" w:rsidRDefault="00000000">
      <w:pPr>
        <w:pStyle w:val="Heading4"/>
      </w:pPr>
      <w:r>
        <w:t>Dataset Acquisition (6 hours)</w:t>
      </w:r>
    </w:p>
    <w:p w14:paraId="6EE84F2A" w14:textId="77777777" w:rsidR="000722B1" w:rsidRDefault="00000000">
      <w:pPr>
        <w:pStyle w:val="ListBullet"/>
      </w:pPr>
      <w:r>
        <w:t>Download PhishTank database (latest dump)</w:t>
      </w:r>
    </w:p>
    <w:p w14:paraId="6131EE33" w14:textId="77777777" w:rsidR="000722B1" w:rsidRDefault="00000000">
      <w:pPr>
        <w:pStyle w:val="ListBullet"/>
      </w:pPr>
      <w:r>
        <w:t>Acquire APWG eCrime Research dataset</w:t>
      </w:r>
    </w:p>
    <w:p w14:paraId="538C029A" w14:textId="77777777" w:rsidR="000722B1" w:rsidRDefault="00000000">
      <w:pPr>
        <w:pStyle w:val="ListBullet"/>
      </w:pPr>
      <w:r>
        <w:t>Download SpamAssassin Public Corpus</w:t>
      </w:r>
    </w:p>
    <w:p w14:paraId="3D4CB340" w14:textId="77777777" w:rsidR="000722B1" w:rsidRDefault="00000000">
      <w:pPr>
        <w:pStyle w:val="ListBullet"/>
      </w:pPr>
      <w:r>
        <w:t>Obtain Enron Email Dataset (for legitimate examples)</w:t>
      </w:r>
    </w:p>
    <w:p w14:paraId="428567E8" w14:textId="77777777" w:rsidR="000722B1" w:rsidRDefault="00000000">
      <w:pPr>
        <w:pStyle w:val="ListBullet"/>
      </w:pPr>
      <w:r>
        <w:t>Document dataset statistics (size, date range, class distribution)</w:t>
      </w:r>
    </w:p>
    <w:p w14:paraId="12EFF7F7" w14:textId="77777777" w:rsidR="000722B1" w:rsidRDefault="00000000">
      <w:pPr>
        <w:pStyle w:val="Heading4"/>
      </w:pPr>
      <w:r>
        <w:t>Preliminary Data Analysis (4 hours)</w:t>
      </w:r>
    </w:p>
    <w:p w14:paraId="1B08798D" w14:textId="77777777" w:rsidR="000722B1" w:rsidRDefault="00000000">
      <w:pPr>
        <w:pStyle w:val="ListBullet"/>
      </w:pPr>
      <w:r>
        <w:t>Inspect data formats and schemas</w:t>
      </w:r>
    </w:p>
    <w:p w14:paraId="2F2BE041" w14:textId="77777777" w:rsidR="000722B1" w:rsidRDefault="00000000">
      <w:pPr>
        <w:pStyle w:val="ListBullet"/>
      </w:pPr>
      <w:r>
        <w:t>Check for duplicates and missing values</w:t>
      </w:r>
    </w:p>
    <w:p w14:paraId="4146E2C6" w14:textId="77777777" w:rsidR="000722B1" w:rsidRDefault="00000000">
      <w:pPr>
        <w:pStyle w:val="ListBullet"/>
      </w:pPr>
      <w:r>
        <w:t>Analyze class imbalance ratios</w:t>
      </w:r>
    </w:p>
    <w:p w14:paraId="57769281" w14:textId="77777777" w:rsidR="000722B1" w:rsidRDefault="00000000">
      <w:pPr>
        <w:pStyle w:val="ListBullet"/>
      </w:pPr>
      <w:r>
        <w:t>Identify data quality issues requiring preprocessing</w:t>
      </w:r>
    </w:p>
    <w:p w14:paraId="7ADF5120" w14:textId="77777777" w:rsidR="000722B1" w:rsidRDefault="00000000">
      <w:pPr>
        <w:pStyle w:val="ListBullet"/>
      </w:pPr>
      <w:r>
        <w:t>Create exploratory data analysis (EDA) notebook</w:t>
      </w:r>
    </w:p>
    <w:p w14:paraId="643838E6" w14:textId="77777777" w:rsidR="000722B1" w:rsidRDefault="00000000">
      <w:pPr>
        <w:pStyle w:val="Heading3"/>
      </w:pPr>
      <w:r>
        <w:t>Week 2: Technical Design &amp; Setup</w:t>
      </w:r>
    </w:p>
    <w:p w14:paraId="5BEBCE8F" w14:textId="77777777" w:rsidR="000722B1" w:rsidRDefault="00000000">
      <w:pPr>
        <w:pStyle w:val="Heading4"/>
      </w:pPr>
      <w:r>
        <w:t>Technology Stack Validation (6 hours)</w:t>
      </w:r>
    </w:p>
    <w:p w14:paraId="00601939" w14:textId="77777777" w:rsidR="000722B1" w:rsidRDefault="00000000">
      <w:pPr>
        <w:pStyle w:val="ListBullet"/>
      </w:pPr>
      <w:r>
        <w:t>Create proof-of-concept for IMAP connection with Gmail/Outlook</w:t>
      </w:r>
    </w:p>
    <w:p w14:paraId="01B447F3" w14:textId="77777777" w:rsidR="000722B1" w:rsidRDefault="00000000">
      <w:pPr>
        <w:pStyle w:val="ListBullet"/>
      </w:pPr>
      <w:r>
        <w:t>Test XGBoost and DistilBERT model loading and inference speed</w:t>
      </w:r>
    </w:p>
    <w:p w14:paraId="7C38D725" w14:textId="77777777" w:rsidR="000722B1" w:rsidRDefault="00000000">
      <w:pPr>
        <w:pStyle w:val="ListBullet"/>
      </w:pPr>
      <w:r>
        <w:lastRenderedPageBreak/>
        <w:t>Validate database schema design (PostgreSQL)</w:t>
      </w:r>
    </w:p>
    <w:p w14:paraId="2BA2928E" w14:textId="77777777" w:rsidR="000722B1" w:rsidRDefault="00000000">
      <w:pPr>
        <w:pStyle w:val="ListBullet"/>
      </w:pPr>
      <w:r>
        <w:t>Test notification delivery via email and desktop</w:t>
      </w:r>
    </w:p>
    <w:p w14:paraId="16DD0943" w14:textId="77777777" w:rsidR="000722B1" w:rsidRDefault="00000000">
      <w:pPr>
        <w:pStyle w:val="ListBullet"/>
      </w:pPr>
      <w:r>
        <w:t>Document findings and confirm final technology selections</w:t>
      </w:r>
    </w:p>
    <w:p w14:paraId="38B9013E" w14:textId="77777777" w:rsidR="000722B1" w:rsidRDefault="00000000">
      <w:pPr>
        <w:pStyle w:val="Heading4"/>
      </w:pPr>
      <w:r>
        <w:t>System Architecture Design (6 hours)</w:t>
      </w:r>
    </w:p>
    <w:p w14:paraId="2C718051" w14:textId="77777777" w:rsidR="000722B1" w:rsidRDefault="00000000">
      <w:pPr>
        <w:pStyle w:val="ListBullet"/>
      </w:pPr>
      <w:r>
        <w:t>Create detailed architecture diagrams (use draw.io or Lucidchart)</w:t>
      </w:r>
    </w:p>
    <w:p w14:paraId="19546045" w14:textId="77777777" w:rsidR="000722B1" w:rsidRDefault="00000000">
      <w:pPr>
        <w:pStyle w:val="ListBullet"/>
      </w:pPr>
      <w:r>
        <w:t>Define API endpoints and data contracts</w:t>
      </w:r>
    </w:p>
    <w:p w14:paraId="54FDFD6C" w14:textId="77777777" w:rsidR="000722B1" w:rsidRDefault="00000000">
      <w:pPr>
        <w:pStyle w:val="ListBullet"/>
      </w:pPr>
      <w:r>
        <w:t>Design database schema with migrations</w:t>
      </w:r>
    </w:p>
    <w:p w14:paraId="2EF00794" w14:textId="77777777" w:rsidR="000722B1" w:rsidRDefault="00000000">
      <w:pPr>
        <w:pStyle w:val="ListBullet"/>
      </w:pPr>
      <w:r>
        <w:t>Specify service boundaries and interfaces</w:t>
      </w:r>
    </w:p>
    <w:p w14:paraId="495F8F75" w14:textId="77777777" w:rsidR="000722B1" w:rsidRDefault="00000000">
      <w:pPr>
        <w:pStyle w:val="ListBullet"/>
      </w:pPr>
      <w:r>
        <w:t>Document scalability and security considerations</w:t>
      </w:r>
    </w:p>
    <w:p w14:paraId="720F5B69" w14:textId="77777777" w:rsidR="000722B1" w:rsidRDefault="00000000">
      <w:pPr>
        <w:pStyle w:val="Heading4"/>
      </w:pPr>
      <w:r>
        <w:t>Development Environment Setup (6 hours)</w:t>
      </w:r>
    </w:p>
    <w:p w14:paraId="5232B82A" w14:textId="77777777" w:rsidR="000722B1" w:rsidRDefault="00000000">
      <w:pPr>
        <w:pStyle w:val="ListBullet"/>
      </w:pPr>
      <w:r>
        <w:t>Set up Git repository with branch protection rules</w:t>
      </w:r>
    </w:p>
    <w:p w14:paraId="7ED0082F" w14:textId="77777777" w:rsidR="000722B1" w:rsidRDefault="00000000">
      <w:pPr>
        <w:pStyle w:val="ListBullet"/>
      </w:pPr>
      <w:r>
        <w:t>Create Docker Compose configuration for local development</w:t>
      </w:r>
    </w:p>
    <w:p w14:paraId="0DD6E69E" w14:textId="77777777" w:rsidR="000722B1" w:rsidRDefault="00000000">
      <w:pPr>
        <w:pStyle w:val="ListBullet"/>
      </w:pPr>
      <w:r>
        <w:t>Configure PostgreSQL and Redis containers</w:t>
      </w:r>
    </w:p>
    <w:p w14:paraId="0859F253" w14:textId="77777777" w:rsidR="000722B1" w:rsidRDefault="00000000">
      <w:pPr>
        <w:pStyle w:val="ListBullet"/>
      </w:pPr>
      <w:r>
        <w:t>Set up Python virtual environment and requirements.txt</w:t>
      </w:r>
    </w:p>
    <w:p w14:paraId="7DB21318" w14:textId="77777777" w:rsidR="000722B1" w:rsidRDefault="00000000">
      <w:pPr>
        <w:pStyle w:val="ListBullet"/>
      </w:pPr>
      <w:r>
        <w:t>Configure linting, formatting, and pre-commit hooks</w:t>
      </w:r>
    </w:p>
    <w:p w14:paraId="339381B8" w14:textId="77777777" w:rsidR="000722B1" w:rsidRDefault="00000000">
      <w:pPr>
        <w:pStyle w:val="ListBullet"/>
      </w:pPr>
      <w:r>
        <w:t>Create GitHub Actions workflow for CI/CD</w:t>
      </w:r>
    </w:p>
    <w:p w14:paraId="3CE44F61" w14:textId="77777777" w:rsidR="000722B1" w:rsidRDefault="00000000">
      <w:pPr>
        <w:pStyle w:val="ListBullet"/>
      </w:pPr>
      <w:r>
        <w:t>Set up monitoring (Prometheus + Grafana) in development</w:t>
      </w:r>
    </w:p>
    <w:p w14:paraId="1DC6066B" w14:textId="77777777" w:rsidR="000722B1" w:rsidRDefault="00000000">
      <w:pPr>
        <w:pStyle w:val="Heading2"/>
      </w:pPr>
      <w:r>
        <w:t>Phase 1 Deliverables</w:t>
      </w:r>
    </w:p>
    <w:p w14:paraId="50F109F7" w14:textId="77777777" w:rsidR="000722B1" w:rsidRDefault="00000000">
      <w:pPr>
        <w:pStyle w:val="ListBullet"/>
      </w:pPr>
      <w:r>
        <w:t>Research findings report with references</w:t>
      </w:r>
    </w:p>
    <w:p w14:paraId="4A18336E" w14:textId="77777777" w:rsidR="000722B1" w:rsidRDefault="00000000">
      <w:pPr>
        <w:pStyle w:val="ListBullet"/>
      </w:pPr>
      <w:r>
        <w:t>Dataset collection (50k+ labeled emails ready for preprocessing)</w:t>
      </w:r>
    </w:p>
    <w:p w14:paraId="1D79CF9D" w14:textId="77777777" w:rsidR="000722B1" w:rsidRDefault="00000000">
      <w:pPr>
        <w:pStyle w:val="ListBullet"/>
      </w:pPr>
      <w:r>
        <w:t>Finalized technology stack document</w:t>
      </w:r>
    </w:p>
    <w:p w14:paraId="651E8CE7" w14:textId="77777777" w:rsidR="000722B1" w:rsidRDefault="00000000">
      <w:pPr>
        <w:pStyle w:val="ListBullet"/>
      </w:pPr>
      <w:r>
        <w:t>System architecture diagrams and specifications</w:t>
      </w:r>
    </w:p>
    <w:p w14:paraId="60107613" w14:textId="77777777" w:rsidR="000722B1" w:rsidRDefault="00000000">
      <w:pPr>
        <w:pStyle w:val="ListBullet"/>
      </w:pPr>
      <w:r>
        <w:t>Development environment ready for all team members</w:t>
      </w:r>
    </w:p>
    <w:p w14:paraId="728E8FEA" w14:textId="77777777" w:rsidR="000722B1" w:rsidRDefault="00000000">
      <w:pPr>
        <w:pStyle w:val="ListBullet"/>
      </w:pPr>
      <w:r>
        <w:t>Project charter with roles, responsibilities, and communication plan</w:t>
      </w:r>
    </w:p>
    <w:p w14:paraId="6233FC1E" w14:textId="77777777" w:rsidR="000722B1" w:rsidRDefault="00000000">
      <w:pPr>
        <w:pStyle w:val="Heading2"/>
      </w:pPr>
      <w:r>
        <w:t>Success Criteria</w:t>
      </w:r>
    </w:p>
    <w:p w14:paraId="7F5BEB54" w14:textId="77777777" w:rsidR="000722B1" w:rsidRDefault="00000000">
      <w:pPr>
        <w:pStyle w:val="ListBullet"/>
      </w:pPr>
      <w:r>
        <w:t>All team members have working development environment</w:t>
      </w:r>
    </w:p>
    <w:p w14:paraId="045FECF5" w14:textId="77777777" w:rsidR="000722B1" w:rsidRDefault="00000000">
      <w:pPr>
        <w:pStyle w:val="ListBullet"/>
      </w:pPr>
      <w:r>
        <w:t>Datasets downloaded and quality-assessed</w:t>
      </w:r>
    </w:p>
    <w:p w14:paraId="6F1214A5" w14:textId="77777777" w:rsidR="000722B1" w:rsidRDefault="00000000">
      <w:pPr>
        <w:pStyle w:val="ListBullet"/>
      </w:pPr>
      <w:r>
        <w:t>Technology choices validated through proof-of-concepts</w:t>
      </w:r>
    </w:p>
    <w:p w14:paraId="23AEED23" w14:textId="77777777" w:rsidR="000722B1" w:rsidRDefault="00000000">
      <w:pPr>
        <w:pStyle w:val="ListBullet"/>
      </w:pPr>
      <w:r>
        <w:t>Architecture document reviewed and approved by all stakeholders</w:t>
      </w:r>
    </w:p>
    <w:p w14:paraId="08CC2079" w14:textId="77777777" w:rsidR="000722B1" w:rsidRDefault="00000000">
      <w:pPr>
        <w:pStyle w:val="ListBullet"/>
      </w:pPr>
      <w:r>
        <w:t>Project board populated with Phase 2 tasks</w:t>
      </w:r>
    </w:p>
    <w:p w14:paraId="1A0683BF" w14:textId="77777777" w:rsidR="000722B1" w:rsidRDefault="00000000">
      <w:r>
        <w:br w:type="page"/>
      </w:r>
    </w:p>
    <w:p w14:paraId="06F8FC4C" w14:textId="77777777" w:rsidR="000722B1" w:rsidRDefault="00000000">
      <w:pPr>
        <w:pStyle w:val="Heading1"/>
      </w:pPr>
      <w:r>
        <w:lastRenderedPageBreak/>
        <w:t>Phase 2: Foundation Development (Weeks 3-6)</w:t>
      </w:r>
    </w:p>
    <w:p w14:paraId="18F3B525" w14:textId="77777777" w:rsidR="000722B1" w:rsidRDefault="00000000">
      <w:pPr>
        <w:pStyle w:val="Heading2"/>
      </w:pPr>
      <w:r>
        <w:t>Overview</w:t>
      </w:r>
    </w:p>
    <w:p w14:paraId="5879157F" w14:textId="77777777" w:rsidR="000722B1" w:rsidRDefault="00000000">
      <w:r>
        <w:t>Core infrastructure development phase. Build the foundational components that all other features depend on: IMAP integration, database layer, feature extraction pipeline, and basic API framework. By end of Phase 2, the system can connect to email accounts, retrieve emails, extract features, and store data.</w:t>
      </w:r>
    </w:p>
    <w:p w14:paraId="383A86CC" w14:textId="77777777" w:rsidR="000722B1" w:rsidRDefault="00000000">
      <w:pPr>
        <w:pStyle w:val="Heading2"/>
      </w:pPr>
      <w:r>
        <w:t>Key Objectives</w:t>
      </w:r>
    </w:p>
    <w:p w14:paraId="38521BE6" w14:textId="77777777" w:rsidR="000722B1" w:rsidRDefault="00000000">
      <w:pPr>
        <w:pStyle w:val="ListBullet"/>
      </w:pPr>
      <w:r>
        <w:t>Implement robust IMAP client with error handling and reconnection logic</w:t>
      </w:r>
    </w:p>
    <w:p w14:paraId="41050D96" w14:textId="77777777" w:rsidR="000722B1" w:rsidRDefault="00000000">
      <w:pPr>
        <w:pStyle w:val="ListBullet"/>
      </w:pPr>
      <w:r>
        <w:t>Design and implement database schema with proper indexing</w:t>
      </w:r>
    </w:p>
    <w:p w14:paraId="79E714D2" w14:textId="77777777" w:rsidR="000722B1" w:rsidRDefault="00000000">
      <w:pPr>
        <w:pStyle w:val="ListBullet"/>
      </w:pPr>
      <w:r>
        <w:t>Build comprehensive feature extraction pipeline</w:t>
      </w:r>
    </w:p>
    <w:p w14:paraId="3116BA9F" w14:textId="77777777" w:rsidR="000722B1" w:rsidRDefault="00000000">
      <w:pPr>
        <w:pStyle w:val="ListBullet"/>
      </w:pPr>
      <w:r>
        <w:t>Process and clean training datasets</w:t>
      </w:r>
    </w:p>
    <w:p w14:paraId="500222AE" w14:textId="77777777" w:rsidR="000722B1" w:rsidRDefault="00000000">
      <w:pPr>
        <w:pStyle w:val="ListBullet"/>
      </w:pPr>
      <w:r>
        <w:t>Create REST API foundation with authentication</w:t>
      </w:r>
    </w:p>
    <w:p w14:paraId="7CF93A89" w14:textId="77777777" w:rsidR="000722B1" w:rsidRDefault="00000000">
      <w:pPr>
        <w:pStyle w:val="Heading2"/>
      </w:pPr>
      <w:r>
        <w:t>Detailed Tasks by Sprint</w:t>
      </w:r>
    </w:p>
    <w:p w14:paraId="004784FF" w14:textId="77777777" w:rsidR="000722B1" w:rsidRDefault="00000000">
      <w:pPr>
        <w:pStyle w:val="Heading3"/>
      </w:pPr>
      <w:r>
        <w:t>Sprint 2 (Weeks 3-4): IMAP &amp; Database</w:t>
      </w:r>
    </w:p>
    <w:p w14:paraId="52C5DB6A" w14:textId="77777777" w:rsidR="000722B1" w:rsidRDefault="00000000">
      <w:pPr>
        <w:pStyle w:val="Heading4"/>
      </w:pPr>
      <w:r>
        <w:t>IMAP Integration Layer (16 hours)</w:t>
      </w:r>
    </w:p>
    <w:p w14:paraId="0B7F54DE" w14:textId="77777777" w:rsidR="000722B1" w:rsidRDefault="00000000">
      <w:pPr>
        <w:pStyle w:val="ListBullet"/>
      </w:pPr>
      <w:r>
        <w:t>Implement IMAPClient class with connection pooling</w:t>
      </w:r>
    </w:p>
    <w:p w14:paraId="2EE784F8" w14:textId="77777777" w:rsidR="000722B1" w:rsidRDefault="00000000">
      <w:pPr>
        <w:pStyle w:val="ListBullet"/>
      </w:pPr>
      <w:r>
        <w:t>Support Gmail, Outlook, and generic IMAP servers</w:t>
      </w:r>
    </w:p>
    <w:p w14:paraId="02E4DA0A" w14:textId="77777777" w:rsidR="000722B1" w:rsidRDefault="00000000">
      <w:pPr>
        <w:pStyle w:val="ListBullet"/>
      </w:pPr>
      <w:r>
        <w:t>Implement OAuth2 authentication flow for Gmail/Outlook</w:t>
      </w:r>
    </w:p>
    <w:p w14:paraId="208D7119" w14:textId="77777777" w:rsidR="000722B1" w:rsidRDefault="00000000">
      <w:pPr>
        <w:pStyle w:val="ListBullet"/>
      </w:pPr>
      <w:r>
        <w:t>Handle IDLE mode for real-time notifications</w:t>
      </w:r>
    </w:p>
    <w:p w14:paraId="6D38A027" w14:textId="77777777" w:rsidR="000722B1" w:rsidRDefault="00000000">
      <w:pPr>
        <w:pStyle w:val="ListBullet"/>
      </w:pPr>
      <w:r>
        <w:t>Add exponential backoff for rate limiting</w:t>
      </w:r>
    </w:p>
    <w:p w14:paraId="3064E15E" w14:textId="77777777" w:rsidR="000722B1" w:rsidRDefault="00000000">
      <w:pPr>
        <w:pStyle w:val="ListBullet"/>
      </w:pPr>
      <w:r>
        <w:t>Write unit tests for connection handling</w:t>
      </w:r>
    </w:p>
    <w:p w14:paraId="2926ADE3" w14:textId="77777777" w:rsidR="000722B1" w:rsidRDefault="00000000">
      <w:pPr>
        <w:pStyle w:val="ListBullet"/>
      </w:pPr>
      <w:r>
        <w:t>Create mock IMAP server for testing</w:t>
      </w:r>
    </w:p>
    <w:p w14:paraId="4BE9B608" w14:textId="77777777" w:rsidR="000722B1" w:rsidRDefault="00000000">
      <w:pPr>
        <w:pStyle w:val="Heading4"/>
      </w:pPr>
      <w:r>
        <w:t>Database Design &amp; Implementation (12 hours)</w:t>
      </w:r>
    </w:p>
    <w:p w14:paraId="5FF91F34" w14:textId="77777777" w:rsidR="000722B1" w:rsidRDefault="00000000">
      <w:pPr>
        <w:pStyle w:val="ListBullet"/>
      </w:pPr>
      <w:r>
        <w:t>Design PostgreSQL schema (users, accounts, emails, features, alerts)</w:t>
      </w:r>
    </w:p>
    <w:p w14:paraId="732F06F9" w14:textId="77777777" w:rsidR="000722B1" w:rsidRDefault="00000000">
      <w:pPr>
        <w:pStyle w:val="ListBullet"/>
      </w:pPr>
      <w:r>
        <w:t>Implement SQLAlchemy models with relationships</w:t>
      </w:r>
    </w:p>
    <w:p w14:paraId="6E2B6CAD" w14:textId="77777777" w:rsidR="000722B1" w:rsidRDefault="00000000">
      <w:pPr>
        <w:pStyle w:val="ListBullet"/>
      </w:pPr>
      <w:r>
        <w:t>Create Alembic migrations</w:t>
      </w:r>
    </w:p>
    <w:p w14:paraId="12F50A2F" w14:textId="77777777" w:rsidR="000722B1" w:rsidRDefault="00000000">
      <w:pPr>
        <w:pStyle w:val="ListBullet"/>
      </w:pPr>
      <w:r>
        <w:t>Add indexes for frequently queried fields</w:t>
      </w:r>
    </w:p>
    <w:p w14:paraId="5D945EC0" w14:textId="77777777" w:rsidR="000722B1" w:rsidRDefault="00000000">
      <w:pPr>
        <w:pStyle w:val="ListBullet"/>
      </w:pPr>
      <w:r>
        <w:t>Implement connection pooling (PgBouncer)</w:t>
      </w:r>
    </w:p>
    <w:p w14:paraId="2003D600" w14:textId="77777777" w:rsidR="000722B1" w:rsidRDefault="00000000">
      <w:pPr>
        <w:pStyle w:val="ListBullet"/>
      </w:pPr>
      <w:r>
        <w:t>Write database access layer (repository pattern)</w:t>
      </w:r>
    </w:p>
    <w:p w14:paraId="4E358734" w14:textId="77777777" w:rsidR="000722B1" w:rsidRDefault="00000000">
      <w:pPr>
        <w:pStyle w:val="ListBullet"/>
      </w:pPr>
      <w:r>
        <w:t>Create seed data for development/testing</w:t>
      </w:r>
    </w:p>
    <w:p w14:paraId="7690C17C" w14:textId="77777777" w:rsidR="000722B1" w:rsidRDefault="00000000">
      <w:pPr>
        <w:pStyle w:val="Heading4"/>
      </w:pPr>
      <w:r>
        <w:t>Configuration Management (4 hours)</w:t>
      </w:r>
    </w:p>
    <w:p w14:paraId="2A5BABF5" w14:textId="77777777" w:rsidR="000722B1" w:rsidRDefault="00000000">
      <w:pPr>
        <w:pStyle w:val="ListBullet"/>
      </w:pPr>
      <w:r>
        <w:t>Implement config loading from environment variables</w:t>
      </w:r>
    </w:p>
    <w:p w14:paraId="19E09DDD" w14:textId="77777777" w:rsidR="000722B1" w:rsidRDefault="00000000">
      <w:pPr>
        <w:pStyle w:val="ListBullet"/>
      </w:pPr>
      <w:r>
        <w:t>Create config validation schema</w:t>
      </w:r>
    </w:p>
    <w:p w14:paraId="5914E22D" w14:textId="77777777" w:rsidR="000722B1" w:rsidRDefault="00000000">
      <w:pPr>
        <w:pStyle w:val="ListBullet"/>
      </w:pPr>
      <w:r>
        <w:t>Set up secrets management (encrypted credentials)</w:t>
      </w:r>
    </w:p>
    <w:p w14:paraId="1135CFB6" w14:textId="77777777" w:rsidR="000722B1" w:rsidRDefault="00000000">
      <w:pPr>
        <w:pStyle w:val="ListBullet"/>
      </w:pPr>
      <w:r>
        <w:t>Document configuration options</w:t>
      </w:r>
    </w:p>
    <w:p w14:paraId="586E3A27" w14:textId="77777777" w:rsidR="000722B1" w:rsidRDefault="00000000">
      <w:pPr>
        <w:pStyle w:val="Heading3"/>
      </w:pPr>
      <w:r>
        <w:lastRenderedPageBreak/>
        <w:t>Sprint 3 (Weeks 5-6): Feature Extraction &amp; Data Processing</w:t>
      </w:r>
    </w:p>
    <w:p w14:paraId="17B9DD7C" w14:textId="77777777" w:rsidR="000722B1" w:rsidRDefault="00000000">
      <w:pPr>
        <w:pStyle w:val="Heading4"/>
      </w:pPr>
      <w:r>
        <w:t>Feature Extraction Pipeline (18 hours)</w:t>
      </w:r>
    </w:p>
    <w:p w14:paraId="5072A66D" w14:textId="77777777" w:rsidR="000722B1" w:rsidRDefault="00000000">
      <w:pPr>
        <w:pStyle w:val="ListBullet"/>
      </w:pPr>
      <w:r>
        <w:t>Implement header feature extractors (SPF, DKIM, domain age, etc)</w:t>
      </w:r>
    </w:p>
    <w:p w14:paraId="59678F45" w14:textId="77777777" w:rsidR="000722B1" w:rsidRDefault="00000000">
      <w:pPr>
        <w:pStyle w:val="ListBullet"/>
      </w:pPr>
      <w:r>
        <w:t>Implement content feature extractors (text stats, HTML parsing)</w:t>
      </w:r>
    </w:p>
    <w:p w14:paraId="74F02494" w14:textId="77777777" w:rsidR="000722B1" w:rsidRDefault="00000000">
      <w:pPr>
        <w:pStyle w:val="ListBullet"/>
      </w:pPr>
      <w:r>
        <w:t>Implement URL feature extractors (domain reputation, shorteners)</w:t>
      </w:r>
    </w:p>
    <w:p w14:paraId="3BB82BCA" w14:textId="77777777" w:rsidR="000722B1" w:rsidRDefault="00000000">
      <w:pPr>
        <w:pStyle w:val="ListBullet"/>
      </w:pPr>
      <w:r>
        <w:t>Implement attachment feature extractors (file types, sizes)</w:t>
      </w:r>
    </w:p>
    <w:p w14:paraId="2374BF1F" w14:textId="77777777" w:rsidR="000722B1" w:rsidRDefault="00000000">
      <w:pPr>
        <w:pStyle w:val="ListBullet"/>
      </w:pPr>
      <w:r>
        <w:t>Create feature aggregator and validator</w:t>
      </w:r>
    </w:p>
    <w:p w14:paraId="50D4E0D4" w14:textId="77777777" w:rsidR="000722B1" w:rsidRDefault="00000000">
      <w:pPr>
        <w:pStyle w:val="ListBullet"/>
      </w:pPr>
      <w:r>
        <w:t>Add caching layer for expensive operations (domain lookups)</w:t>
      </w:r>
    </w:p>
    <w:p w14:paraId="11C1F352" w14:textId="77777777" w:rsidR="000722B1" w:rsidRDefault="00000000">
      <w:pPr>
        <w:pStyle w:val="ListBullet"/>
      </w:pPr>
      <w:r>
        <w:t>Write comprehensive unit tests for each extractor</w:t>
      </w:r>
    </w:p>
    <w:p w14:paraId="58A03D25" w14:textId="77777777" w:rsidR="000722B1" w:rsidRDefault="00000000">
      <w:pPr>
        <w:pStyle w:val="ListBullet"/>
      </w:pPr>
      <w:r>
        <w:t>Create feature extraction performance benchmarks</w:t>
      </w:r>
    </w:p>
    <w:p w14:paraId="1656A2AA" w14:textId="77777777" w:rsidR="000722B1" w:rsidRDefault="00000000">
      <w:pPr>
        <w:pStyle w:val="Heading4"/>
      </w:pPr>
      <w:r>
        <w:t>Dataset Preprocessing (12 hours)</w:t>
      </w:r>
    </w:p>
    <w:p w14:paraId="14AB0EA8" w14:textId="77777777" w:rsidR="000722B1" w:rsidRDefault="00000000">
      <w:pPr>
        <w:pStyle w:val="ListBullet"/>
      </w:pPr>
      <w:r>
        <w:t>Clean PhishTank data (remove duplicates, invalid entries)</w:t>
      </w:r>
    </w:p>
    <w:p w14:paraId="015DEDAB" w14:textId="77777777" w:rsidR="000722B1" w:rsidRDefault="00000000">
      <w:pPr>
        <w:pStyle w:val="ListBullet"/>
      </w:pPr>
      <w:r>
        <w:t>Process Enron dataset (filter PII, validate legitimacy)</w:t>
      </w:r>
    </w:p>
    <w:p w14:paraId="0B737A2A" w14:textId="77777777" w:rsidR="000722B1" w:rsidRDefault="00000000">
      <w:pPr>
        <w:pStyle w:val="ListBullet"/>
      </w:pPr>
      <w:r>
        <w:t>Merge all datasets into unified format</w:t>
      </w:r>
    </w:p>
    <w:p w14:paraId="682243D8" w14:textId="77777777" w:rsidR="000722B1" w:rsidRDefault="00000000">
      <w:pPr>
        <w:pStyle w:val="ListBullet"/>
      </w:pPr>
      <w:r>
        <w:t>Balance dataset or apply class weights</w:t>
      </w:r>
    </w:p>
    <w:p w14:paraId="0591AFB8" w14:textId="77777777" w:rsidR="000722B1" w:rsidRDefault="00000000">
      <w:pPr>
        <w:pStyle w:val="ListBullet"/>
      </w:pPr>
      <w:r>
        <w:t>Split into train/validation/test (70/15/15)</w:t>
      </w:r>
    </w:p>
    <w:p w14:paraId="410ED37A" w14:textId="77777777" w:rsidR="000722B1" w:rsidRDefault="00000000">
      <w:pPr>
        <w:pStyle w:val="ListBullet"/>
      </w:pPr>
      <w:r>
        <w:t>Generate feature vectors for entire dataset</w:t>
      </w:r>
    </w:p>
    <w:p w14:paraId="70D3BA8C" w14:textId="77777777" w:rsidR="000722B1" w:rsidRDefault="00000000">
      <w:pPr>
        <w:pStyle w:val="ListBullet"/>
      </w:pPr>
      <w:r>
        <w:t>Store processed features in database</w:t>
      </w:r>
    </w:p>
    <w:p w14:paraId="05A874CA" w14:textId="77777777" w:rsidR="000722B1" w:rsidRDefault="00000000">
      <w:pPr>
        <w:pStyle w:val="ListBullet"/>
      </w:pPr>
      <w:r>
        <w:t>Document dataset statistics and preprocessing steps</w:t>
      </w:r>
    </w:p>
    <w:p w14:paraId="2A951A76" w14:textId="77777777" w:rsidR="000722B1" w:rsidRDefault="00000000">
      <w:pPr>
        <w:pStyle w:val="Heading4"/>
      </w:pPr>
      <w:r>
        <w:t>API Framework (6 hours)</w:t>
      </w:r>
    </w:p>
    <w:p w14:paraId="3524F9BC" w14:textId="77777777" w:rsidR="000722B1" w:rsidRDefault="00000000">
      <w:pPr>
        <w:pStyle w:val="ListBullet"/>
      </w:pPr>
      <w:r>
        <w:t>Set up FastAPI project structure</w:t>
      </w:r>
    </w:p>
    <w:p w14:paraId="668D651B" w14:textId="77777777" w:rsidR="000722B1" w:rsidRDefault="00000000">
      <w:pPr>
        <w:pStyle w:val="ListBullet"/>
      </w:pPr>
      <w:r>
        <w:t>Implement JWT-based authentication</w:t>
      </w:r>
    </w:p>
    <w:p w14:paraId="596CA568" w14:textId="77777777" w:rsidR="000722B1" w:rsidRDefault="00000000">
      <w:pPr>
        <w:pStyle w:val="ListBullet"/>
      </w:pPr>
      <w:r>
        <w:t>Create user registration and login endpoints</w:t>
      </w:r>
    </w:p>
    <w:p w14:paraId="38127680" w14:textId="77777777" w:rsidR="000722B1" w:rsidRDefault="00000000">
      <w:pPr>
        <w:pStyle w:val="ListBullet"/>
      </w:pPr>
      <w:r>
        <w:t>Add middleware (CORS, rate limiting, logging)</w:t>
      </w:r>
    </w:p>
    <w:p w14:paraId="3758DFAC" w14:textId="77777777" w:rsidR="000722B1" w:rsidRDefault="00000000">
      <w:pPr>
        <w:pStyle w:val="ListBullet"/>
      </w:pPr>
      <w:r>
        <w:t>Generate OpenAPI/Swagger documentation</w:t>
      </w:r>
    </w:p>
    <w:p w14:paraId="678994C9" w14:textId="77777777" w:rsidR="000722B1" w:rsidRDefault="00000000">
      <w:pPr>
        <w:pStyle w:val="ListBullet"/>
      </w:pPr>
      <w:r>
        <w:t>Write integration tests for auth flows</w:t>
      </w:r>
    </w:p>
    <w:p w14:paraId="241DD1EA" w14:textId="77777777" w:rsidR="000722B1" w:rsidRDefault="00000000">
      <w:pPr>
        <w:pStyle w:val="Heading2"/>
      </w:pPr>
      <w:r>
        <w:t>Phase 2 Deliverables</w:t>
      </w:r>
    </w:p>
    <w:p w14:paraId="270AD141" w14:textId="77777777" w:rsidR="000722B1" w:rsidRDefault="00000000">
      <w:pPr>
        <w:pStyle w:val="ListBullet"/>
      </w:pPr>
      <w:r>
        <w:t>IMAP service connecting to Gmail, Outlook, generic IMAP servers</w:t>
      </w:r>
    </w:p>
    <w:p w14:paraId="650A7CE2" w14:textId="77777777" w:rsidR="000722B1" w:rsidRDefault="00000000">
      <w:pPr>
        <w:pStyle w:val="ListBullet"/>
      </w:pPr>
      <w:r>
        <w:t>PostgreSQL database with all tables and migrations</w:t>
      </w:r>
    </w:p>
    <w:p w14:paraId="5E65D4DF" w14:textId="77777777" w:rsidR="000722B1" w:rsidRDefault="00000000">
      <w:pPr>
        <w:pStyle w:val="ListBullet"/>
      </w:pPr>
      <w:r>
        <w:t>Feature extraction library with 50+ features implemented</w:t>
      </w:r>
    </w:p>
    <w:p w14:paraId="03A46900" w14:textId="77777777" w:rsidR="000722B1" w:rsidRDefault="00000000">
      <w:pPr>
        <w:pStyle w:val="ListBullet"/>
      </w:pPr>
      <w:r>
        <w:t>Preprocessed training dataset (50k+ examples with features)</w:t>
      </w:r>
    </w:p>
    <w:p w14:paraId="555CCD63" w14:textId="77777777" w:rsidR="000722B1" w:rsidRDefault="00000000">
      <w:pPr>
        <w:pStyle w:val="ListBullet"/>
      </w:pPr>
      <w:r>
        <w:t>REST API with authentication and basic endpoints</w:t>
      </w:r>
    </w:p>
    <w:p w14:paraId="64402521" w14:textId="77777777" w:rsidR="000722B1" w:rsidRDefault="00000000">
      <w:pPr>
        <w:pStyle w:val="ListBullet"/>
      </w:pPr>
      <w:r>
        <w:t>Comprehensive test suite (unit + integration) with &gt;70% coverage</w:t>
      </w:r>
    </w:p>
    <w:p w14:paraId="0BDD5ED9" w14:textId="77777777" w:rsidR="000722B1" w:rsidRDefault="00000000">
      <w:pPr>
        <w:pStyle w:val="ListBullet"/>
      </w:pPr>
      <w:r>
        <w:t>Technical documentation for all components</w:t>
      </w:r>
    </w:p>
    <w:p w14:paraId="468C67F9" w14:textId="77777777" w:rsidR="000722B1" w:rsidRDefault="00000000">
      <w:pPr>
        <w:pStyle w:val="Heading2"/>
      </w:pPr>
      <w:r>
        <w:t>Success Criteria</w:t>
      </w:r>
    </w:p>
    <w:p w14:paraId="137D9DB1" w14:textId="77777777" w:rsidR="000722B1" w:rsidRDefault="00000000">
      <w:pPr>
        <w:pStyle w:val="ListBullet"/>
      </w:pPr>
      <w:r>
        <w:t>IMAP connection successful to at least 3 different email providers</w:t>
      </w:r>
    </w:p>
    <w:p w14:paraId="551747CC" w14:textId="77777777" w:rsidR="000722B1" w:rsidRDefault="00000000">
      <w:pPr>
        <w:pStyle w:val="ListBullet"/>
      </w:pPr>
      <w:r>
        <w:t>Feature extraction completes in &lt;1 second per email</w:t>
      </w:r>
    </w:p>
    <w:p w14:paraId="792A354C" w14:textId="77777777" w:rsidR="000722B1" w:rsidRDefault="00000000">
      <w:pPr>
        <w:pStyle w:val="ListBullet"/>
      </w:pPr>
      <w:r>
        <w:t>All 50+ features correctly extracted and validated</w:t>
      </w:r>
    </w:p>
    <w:p w14:paraId="634B9CCB" w14:textId="77777777" w:rsidR="000722B1" w:rsidRDefault="00000000">
      <w:pPr>
        <w:pStyle w:val="ListBullet"/>
      </w:pPr>
      <w:r>
        <w:lastRenderedPageBreak/>
        <w:t>Training dataset processed and stored in database</w:t>
      </w:r>
    </w:p>
    <w:p w14:paraId="66CAFF12" w14:textId="77777777" w:rsidR="000722B1" w:rsidRDefault="00000000">
      <w:pPr>
        <w:pStyle w:val="ListBullet"/>
      </w:pPr>
      <w:r>
        <w:t>API authentication working with JWT tokens</w:t>
      </w:r>
    </w:p>
    <w:p w14:paraId="14A841E3" w14:textId="77777777" w:rsidR="000722B1" w:rsidRDefault="00000000">
      <w:pPr>
        <w:pStyle w:val="ListBullet"/>
      </w:pPr>
      <w:r>
        <w:t>All tests passing in CI pipeline</w:t>
      </w:r>
    </w:p>
    <w:p w14:paraId="15F46DF8" w14:textId="77777777" w:rsidR="000722B1" w:rsidRDefault="00000000">
      <w:r>
        <w:br w:type="page"/>
      </w:r>
    </w:p>
    <w:p w14:paraId="5D2B8807" w14:textId="77777777" w:rsidR="000722B1" w:rsidRDefault="00000000">
      <w:pPr>
        <w:pStyle w:val="Heading1"/>
      </w:pPr>
      <w:r>
        <w:lastRenderedPageBreak/>
        <w:t>Phase 3: ML Model Development (Weeks 7-10)</w:t>
      </w:r>
    </w:p>
    <w:p w14:paraId="6A0E5293" w14:textId="77777777" w:rsidR="000722B1" w:rsidRDefault="00000000">
      <w:pPr>
        <w:pStyle w:val="Heading2"/>
      </w:pPr>
      <w:r>
        <w:t>Overview</w:t>
      </w:r>
    </w:p>
    <w:p w14:paraId="4282D008" w14:textId="77777777" w:rsidR="000722B1" w:rsidRDefault="00000000">
      <w:r>
        <w:t>Machine learning core development. Train, evaluate, and optimize detection models. This phase transforms the feature-rich dataset into production-ready classifiers. Focus on achieving target metrics (95% precision, 92% recall) while maintaining inference speed requirements.</w:t>
      </w:r>
    </w:p>
    <w:p w14:paraId="2F739BB3" w14:textId="77777777" w:rsidR="000722B1" w:rsidRDefault="00000000">
      <w:pPr>
        <w:pStyle w:val="Heading2"/>
      </w:pPr>
      <w:r>
        <w:t>Key Objectives</w:t>
      </w:r>
    </w:p>
    <w:p w14:paraId="0128DEE0" w14:textId="77777777" w:rsidR="000722B1" w:rsidRDefault="00000000">
      <w:pPr>
        <w:pStyle w:val="ListBullet"/>
      </w:pPr>
      <w:r>
        <w:t>Train baseline models (Logistic Regression, Random Forest)</w:t>
      </w:r>
    </w:p>
    <w:p w14:paraId="17FAD75F" w14:textId="77777777" w:rsidR="000722B1" w:rsidRDefault="00000000">
      <w:pPr>
        <w:pStyle w:val="ListBullet"/>
      </w:pPr>
      <w:r>
        <w:t>Optimize XGBoost with hyperparameter tuning</w:t>
      </w:r>
    </w:p>
    <w:p w14:paraId="0D25207F" w14:textId="77777777" w:rsidR="000722B1" w:rsidRDefault="00000000">
      <w:pPr>
        <w:pStyle w:val="ListBullet"/>
      </w:pPr>
      <w:r>
        <w:t>Fine-tune DistilBERT on email text</w:t>
      </w:r>
    </w:p>
    <w:p w14:paraId="645C63F7" w14:textId="77777777" w:rsidR="000722B1" w:rsidRDefault="00000000">
      <w:pPr>
        <w:pStyle w:val="ListBullet"/>
      </w:pPr>
      <w:r>
        <w:t>Build and optimize ensemble model</w:t>
      </w:r>
    </w:p>
    <w:p w14:paraId="4773E949" w14:textId="77777777" w:rsidR="000722B1" w:rsidRDefault="00000000">
      <w:pPr>
        <w:pStyle w:val="ListBullet"/>
      </w:pPr>
      <w:r>
        <w:t>Achieve target performance metrics on test set</w:t>
      </w:r>
    </w:p>
    <w:p w14:paraId="44C982FD" w14:textId="77777777" w:rsidR="000722B1" w:rsidRDefault="00000000">
      <w:pPr>
        <w:pStyle w:val="Heading3"/>
      </w:pPr>
      <w:r>
        <w:t>Sprint 4 (Weeks 7-8): Baseline Models &amp; XGBoost</w:t>
      </w:r>
    </w:p>
    <w:p w14:paraId="01B30C37" w14:textId="77777777" w:rsidR="000722B1" w:rsidRDefault="00000000">
      <w:pPr>
        <w:pStyle w:val="Heading4"/>
      </w:pPr>
      <w:r>
        <w:t>Baseline Model Training (8 hours)</w:t>
      </w:r>
    </w:p>
    <w:p w14:paraId="4CE84776" w14:textId="77777777" w:rsidR="000722B1" w:rsidRDefault="00000000">
      <w:pPr>
        <w:pStyle w:val="ListBullet"/>
      </w:pPr>
      <w:r>
        <w:t>Implement training pipeline (data loading, preprocessing)</w:t>
      </w:r>
    </w:p>
    <w:p w14:paraId="060A5D87" w14:textId="77777777" w:rsidR="000722B1" w:rsidRDefault="00000000">
      <w:pPr>
        <w:pStyle w:val="ListBullet"/>
      </w:pPr>
      <w:r>
        <w:t>Train Logistic Regression with L2 regularization</w:t>
      </w:r>
    </w:p>
    <w:p w14:paraId="56B2BE7C" w14:textId="77777777" w:rsidR="000722B1" w:rsidRDefault="00000000">
      <w:pPr>
        <w:pStyle w:val="ListBullet"/>
      </w:pPr>
      <w:r>
        <w:t>Train Random Forest (300 trees, max_depth=20)</w:t>
      </w:r>
    </w:p>
    <w:p w14:paraId="22428EF7" w14:textId="77777777" w:rsidR="000722B1" w:rsidRDefault="00000000">
      <w:pPr>
        <w:pStyle w:val="ListBullet"/>
      </w:pPr>
      <w:r>
        <w:t>Evaluate on validation set</w:t>
      </w:r>
    </w:p>
    <w:p w14:paraId="6E734D21" w14:textId="77777777" w:rsidR="000722B1" w:rsidRDefault="00000000">
      <w:pPr>
        <w:pStyle w:val="ListBullet"/>
      </w:pPr>
      <w:r>
        <w:t>Generate classification reports and confusion matrices</w:t>
      </w:r>
    </w:p>
    <w:p w14:paraId="5862DC0E" w14:textId="77777777" w:rsidR="000722B1" w:rsidRDefault="00000000">
      <w:pPr>
        <w:pStyle w:val="ListBullet"/>
      </w:pPr>
      <w:r>
        <w:t>Document baseline metrics (target F1: 85-90%)</w:t>
      </w:r>
    </w:p>
    <w:p w14:paraId="63A0E2AB" w14:textId="77777777" w:rsidR="000722B1" w:rsidRDefault="00000000">
      <w:pPr>
        <w:pStyle w:val="ListBullet"/>
      </w:pPr>
      <w:r>
        <w:t>Analyze feature importance from Random Forest</w:t>
      </w:r>
    </w:p>
    <w:p w14:paraId="2E24B54E" w14:textId="77777777" w:rsidR="000722B1" w:rsidRDefault="00000000">
      <w:pPr>
        <w:pStyle w:val="Heading4"/>
      </w:pPr>
      <w:r>
        <w:t>XGBoost Development (16 hours)</w:t>
      </w:r>
    </w:p>
    <w:p w14:paraId="514C3C7D" w14:textId="77777777" w:rsidR="000722B1" w:rsidRDefault="00000000">
      <w:pPr>
        <w:pStyle w:val="ListBullet"/>
      </w:pPr>
      <w:r>
        <w:t>Implement XGBoost training pipeline</w:t>
      </w:r>
    </w:p>
    <w:p w14:paraId="74B9685D" w14:textId="77777777" w:rsidR="000722B1" w:rsidRDefault="00000000">
      <w:pPr>
        <w:pStyle w:val="ListBullet"/>
      </w:pPr>
      <w:r>
        <w:t>Grid search hyperparameters (depth, learning rate, trees)</w:t>
      </w:r>
    </w:p>
    <w:p w14:paraId="07E5B9A4" w14:textId="77777777" w:rsidR="000722B1" w:rsidRDefault="00000000">
      <w:pPr>
        <w:pStyle w:val="ListBullet"/>
      </w:pPr>
      <w:r>
        <w:t>Use 5-fold cross-validation for tuning</w:t>
      </w:r>
    </w:p>
    <w:p w14:paraId="130F73D1" w14:textId="77777777" w:rsidR="000722B1" w:rsidRDefault="00000000">
      <w:pPr>
        <w:pStyle w:val="ListBullet"/>
      </w:pPr>
      <w:r>
        <w:t>Implement early stopping on validation loss</w:t>
      </w:r>
    </w:p>
    <w:p w14:paraId="52DAC4FC" w14:textId="77777777" w:rsidR="000722B1" w:rsidRDefault="00000000">
      <w:pPr>
        <w:pStyle w:val="ListBullet"/>
      </w:pPr>
      <w:r>
        <w:t>Analyze feature importance with SHAP values</w:t>
      </w:r>
    </w:p>
    <w:p w14:paraId="2DC3C9E5" w14:textId="77777777" w:rsidR="000722B1" w:rsidRDefault="00000000">
      <w:pPr>
        <w:pStyle w:val="ListBullet"/>
      </w:pPr>
      <w:r>
        <w:t>Perform feature selection (keep top 80% by importance)</w:t>
      </w:r>
    </w:p>
    <w:p w14:paraId="4B252192" w14:textId="77777777" w:rsidR="000722B1" w:rsidRDefault="00000000">
      <w:pPr>
        <w:pStyle w:val="ListBullet"/>
      </w:pPr>
      <w:r>
        <w:t>Retrain with selected features</w:t>
      </w:r>
    </w:p>
    <w:p w14:paraId="6A85AD89" w14:textId="77777777" w:rsidR="000722B1" w:rsidRDefault="00000000">
      <w:pPr>
        <w:pStyle w:val="ListBullet"/>
      </w:pPr>
      <w:r>
        <w:t>Achieve F1 ≥ 94% on validation set</w:t>
      </w:r>
    </w:p>
    <w:p w14:paraId="255F5642" w14:textId="77777777" w:rsidR="000722B1" w:rsidRDefault="00000000">
      <w:pPr>
        <w:pStyle w:val="ListBullet"/>
      </w:pPr>
      <w:r>
        <w:t>Export model to ONNX format</w:t>
      </w:r>
    </w:p>
    <w:p w14:paraId="557CF49F" w14:textId="77777777" w:rsidR="000722B1" w:rsidRDefault="00000000">
      <w:pPr>
        <w:pStyle w:val="ListBullet"/>
      </w:pPr>
      <w:r>
        <w:t>Benchmark inference latency</w:t>
      </w:r>
    </w:p>
    <w:p w14:paraId="35C15F04" w14:textId="77777777" w:rsidR="000722B1" w:rsidRDefault="00000000">
      <w:pPr>
        <w:pStyle w:val="Heading4"/>
      </w:pPr>
      <w:r>
        <w:t>Model Interpretability (4 hours)</w:t>
      </w:r>
    </w:p>
    <w:p w14:paraId="5666DB77" w14:textId="77777777" w:rsidR="000722B1" w:rsidRDefault="00000000">
      <w:pPr>
        <w:pStyle w:val="ListBullet"/>
      </w:pPr>
      <w:r>
        <w:t>Generate SHAP summary plots</w:t>
      </w:r>
    </w:p>
    <w:p w14:paraId="42FE5B37" w14:textId="77777777" w:rsidR="000722B1" w:rsidRDefault="00000000">
      <w:pPr>
        <w:pStyle w:val="ListBullet"/>
      </w:pPr>
      <w:r>
        <w:t>Create feature importance visualizations</w:t>
      </w:r>
    </w:p>
    <w:p w14:paraId="32FE37E7" w14:textId="77777777" w:rsidR="000722B1" w:rsidRDefault="00000000">
      <w:pPr>
        <w:pStyle w:val="ListBullet"/>
      </w:pPr>
      <w:r>
        <w:t>Implement explain_prediction() function</w:t>
      </w:r>
    </w:p>
    <w:p w14:paraId="5DB37A79" w14:textId="77777777" w:rsidR="000722B1" w:rsidRDefault="00000000">
      <w:pPr>
        <w:pStyle w:val="ListBullet"/>
      </w:pPr>
      <w:r>
        <w:t>Document interpretation methodology</w:t>
      </w:r>
    </w:p>
    <w:p w14:paraId="496E60D4" w14:textId="77777777" w:rsidR="000722B1" w:rsidRDefault="00000000">
      <w:pPr>
        <w:pStyle w:val="Heading3"/>
      </w:pPr>
      <w:r>
        <w:lastRenderedPageBreak/>
        <w:t>Sprint 5 (Weeks 9-10): DistilBERT &amp; Ensemble</w:t>
      </w:r>
    </w:p>
    <w:p w14:paraId="2A857BEF" w14:textId="77777777" w:rsidR="000722B1" w:rsidRDefault="00000000">
      <w:pPr>
        <w:pStyle w:val="Heading4"/>
      </w:pPr>
      <w:r>
        <w:t>DistilBERT Fine-Tuning (14 hours)</w:t>
      </w:r>
    </w:p>
    <w:p w14:paraId="5DF04E46" w14:textId="77777777" w:rsidR="000722B1" w:rsidRDefault="00000000">
      <w:pPr>
        <w:pStyle w:val="ListBullet"/>
      </w:pPr>
      <w:r>
        <w:t>Prepare text dataset (subject + body, max 512 tokens)</w:t>
      </w:r>
    </w:p>
    <w:p w14:paraId="66F7B416" w14:textId="77777777" w:rsidR="000722B1" w:rsidRDefault="00000000">
      <w:pPr>
        <w:pStyle w:val="ListBullet"/>
      </w:pPr>
      <w:r>
        <w:t>Load pre-trained distilbert-base-uncased</w:t>
      </w:r>
    </w:p>
    <w:p w14:paraId="47C495F8" w14:textId="77777777" w:rsidR="000722B1" w:rsidRDefault="00000000">
      <w:pPr>
        <w:pStyle w:val="ListBullet"/>
      </w:pPr>
      <w:r>
        <w:t>Implement training loop with HuggingFace Transformers</w:t>
      </w:r>
    </w:p>
    <w:p w14:paraId="5BBA2D19" w14:textId="77777777" w:rsidR="000722B1" w:rsidRDefault="00000000">
      <w:pPr>
        <w:pStyle w:val="ListBullet"/>
      </w:pPr>
      <w:r>
        <w:t>Fine-tune for 3-5 epochs (learning rate 2e-5)</w:t>
      </w:r>
    </w:p>
    <w:p w14:paraId="10610867" w14:textId="77777777" w:rsidR="000722B1" w:rsidRDefault="00000000">
      <w:pPr>
        <w:pStyle w:val="ListBullet"/>
      </w:pPr>
      <w:r>
        <w:t>Use mixed precision training for speed (if GPU available)</w:t>
      </w:r>
    </w:p>
    <w:p w14:paraId="758C159B" w14:textId="77777777" w:rsidR="000722B1" w:rsidRDefault="00000000">
      <w:pPr>
        <w:pStyle w:val="ListBullet"/>
      </w:pPr>
      <w:r>
        <w:t>Implement early stopping on validation loss</w:t>
      </w:r>
    </w:p>
    <w:p w14:paraId="1A25D25F" w14:textId="77777777" w:rsidR="000722B1" w:rsidRDefault="00000000">
      <w:pPr>
        <w:pStyle w:val="ListBullet"/>
      </w:pPr>
      <w:r>
        <w:t>Evaluate on validation set (target F1: 92%)</w:t>
      </w:r>
    </w:p>
    <w:p w14:paraId="3804521D" w14:textId="77777777" w:rsidR="000722B1" w:rsidRDefault="00000000">
      <w:pPr>
        <w:pStyle w:val="ListBullet"/>
      </w:pPr>
      <w:r>
        <w:t>Export to ONNX format</w:t>
      </w:r>
    </w:p>
    <w:p w14:paraId="18CF06F1" w14:textId="77777777" w:rsidR="000722B1" w:rsidRDefault="00000000">
      <w:pPr>
        <w:pStyle w:val="ListBullet"/>
      </w:pPr>
      <w:r>
        <w:t>Benchmark inference latency</w:t>
      </w:r>
    </w:p>
    <w:p w14:paraId="594A0E50" w14:textId="77777777" w:rsidR="000722B1" w:rsidRDefault="00000000">
      <w:pPr>
        <w:pStyle w:val="ListBullet"/>
      </w:pPr>
      <w:r>
        <w:t>Visualize attention weights for sample emails</w:t>
      </w:r>
    </w:p>
    <w:p w14:paraId="0913E6D6" w14:textId="77777777" w:rsidR="000722B1" w:rsidRDefault="00000000">
      <w:pPr>
        <w:pStyle w:val="Heading4"/>
      </w:pPr>
      <w:r>
        <w:t>Ensemble Model (8 hours)</w:t>
      </w:r>
    </w:p>
    <w:p w14:paraId="5B8B5610" w14:textId="77777777" w:rsidR="000722B1" w:rsidRDefault="00000000">
      <w:pPr>
        <w:pStyle w:val="ListBullet"/>
      </w:pPr>
      <w:r>
        <w:t>Generate predictions from XGBoost and DistilBERT on validation set</w:t>
      </w:r>
    </w:p>
    <w:p w14:paraId="0B71981B" w14:textId="77777777" w:rsidR="000722B1" w:rsidRDefault="00000000">
      <w:pPr>
        <w:pStyle w:val="ListBullet"/>
      </w:pPr>
      <w:r>
        <w:t>Grid search ensemble weights (0.5-0.8 for XGBoost)</w:t>
      </w:r>
    </w:p>
    <w:p w14:paraId="1FE4F3B1" w14:textId="77777777" w:rsidR="000722B1" w:rsidRDefault="00000000">
      <w:pPr>
        <w:pStyle w:val="ListBullet"/>
      </w:pPr>
      <w:r>
        <w:t>Optimize for F1 with constraint: precision ≥ 95%</w:t>
      </w:r>
    </w:p>
    <w:p w14:paraId="2D658367" w14:textId="77777777" w:rsidR="000722B1" w:rsidRDefault="00000000">
      <w:pPr>
        <w:pStyle w:val="ListBullet"/>
      </w:pPr>
      <w:r>
        <w:t>Implement EnsembleClassifier class</w:t>
      </w:r>
    </w:p>
    <w:p w14:paraId="2A6EBF71" w14:textId="77777777" w:rsidR="000722B1" w:rsidRDefault="00000000">
      <w:pPr>
        <w:pStyle w:val="ListBullet"/>
      </w:pPr>
      <w:r>
        <w:t>Evaluate ensemble on validation set (target F1: 96%)</w:t>
      </w:r>
    </w:p>
    <w:p w14:paraId="75B30E4A" w14:textId="77777777" w:rsidR="000722B1" w:rsidRDefault="00000000">
      <w:pPr>
        <w:pStyle w:val="ListBullet"/>
      </w:pPr>
      <w:r>
        <w:t>Create combined explanation function (XGB features + BERT attention)</w:t>
      </w:r>
    </w:p>
    <w:p w14:paraId="71382E95" w14:textId="77777777" w:rsidR="000722B1" w:rsidRDefault="00000000">
      <w:pPr>
        <w:pStyle w:val="Heading4"/>
      </w:pPr>
      <w:r>
        <w:t>Model Evaluation &amp; Testing (6 hours)</w:t>
      </w:r>
    </w:p>
    <w:p w14:paraId="135FF428" w14:textId="77777777" w:rsidR="000722B1" w:rsidRDefault="00000000">
      <w:pPr>
        <w:pStyle w:val="ListBullet"/>
      </w:pPr>
      <w:r>
        <w:t>Evaluate ensemble on held-out test set</w:t>
      </w:r>
    </w:p>
    <w:p w14:paraId="632656E8" w14:textId="77777777" w:rsidR="000722B1" w:rsidRDefault="00000000">
      <w:pPr>
        <w:pStyle w:val="ListBullet"/>
      </w:pPr>
      <w:r>
        <w:t>Generate comprehensive evaluation report</w:t>
      </w:r>
    </w:p>
    <w:p w14:paraId="50E0DAD9" w14:textId="77777777" w:rsidR="000722B1" w:rsidRDefault="00000000">
      <w:pPr>
        <w:pStyle w:val="ListBullet"/>
      </w:pPr>
      <w:r>
        <w:t>Perform error analysis (analyze false positives/negatives)</w:t>
      </w:r>
    </w:p>
    <w:p w14:paraId="5D388521" w14:textId="77777777" w:rsidR="000722B1" w:rsidRDefault="00000000">
      <w:pPr>
        <w:pStyle w:val="ListBullet"/>
      </w:pPr>
      <w:r>
        <w:t>Test on adversarial examples (if available)</w:t>
      </w:r>
    </w:p>
    <w:p w14:paraId="5C583C12" w14:textId="77777777" w:rsidR="000722B1" w:rsidRDefault="00000000">
      <w:pPr>
        <w:pStyle w:val="ListBullet"/>
      </w:pPr>
      <w:r>
        <w:t>Benchmark end-to-end inference time</w:t>
      </w:r>
    </w:p>
    <w:p w14:paraId="40056CC2" w14:textId="77777777" w:rsidR="000722B1" w:rsidRDefault="00000000">
      <w:pPr>
        <w:pStyle w:val="ListBullet"/>
      </w:pPr>
      <w:r>
        <w:t>Document model performance and limitations</w:t>
      </w:r>
    </w:p>
    <w:p w14:paraId="2B2A2FBC" w14:textId="77777777" w:rsidR="000722B1" w:rsidRDefault="00000000">
      <w:pPr>
        <w:pStyle w:val="Heading2"/>
      </w:pPr>
      <w:r>
        <w:t>Phase 3 Deliverables</w:t>
      </w:r>
    </w:p>
    <w:p w14:paraId="0C76104C" w14:textId="77777777" w:rsidR="000722B1" w:rsidRDefault="00000000">
      <w:pPr>
        <w:pStyle w:val="ListBullet"/>
      </w:pPr>
      <w:r>
        <w:t>Trained XGBoost model (ONNX format) achieving F1 ≥ 94%</w:t>
      </w:r>
    </w:p>
    <w:p w14:paraId="285BF4A6" w14:textId="77777777" w:rsidR="000722B1" w:rsidRDefault="00000000">
      <w:pPr>
        <w:pStyle w:val="ListBullet"/>
      </w:pPr>
      <w:r>
        <w:t>Fine-tuned DistilBERT model (ONNX format) achieving F1 ≥ 92%</w:t>
      </w:r>
    </w:p>
    <w:p w14:paraId="6AC55141" w14:textId="77777777" w:rsidR="000722B1" w:rsidRDefault="00000000">
      <w:pPr>
        <w:pStyle w:val="ListBullet"/>
      </w:pPr>
      <w:r>
        <w:t>Ensemble classifier achieving F1 ≥ 96% on test set</w:t>
      </w:r>
    </w:p>
    <w:p w14:paraId="2ECB195C" w14:textId="77777777" w:rsidR="000722B1" w:rsidRDefault="00000000">
      <w:pPr>
        <w:pStyle w:val="ListBullet"/>
      </w:pPr>
      <w:r>
        <w:t>Model evaluation report with metrics and error analysis</w:t>
      </w:r>
    </w:p>
    <w:p w14:paraId="4098A3BB" w14:textId="77777777" w:rsidR="000722B1" w:rsidRDefault="00000000">
      <w:pPr>
        <w:pStyle w:val="ListBullet"/>
      </w:pPr>
      <w:r>
        <w:t>Model explanation functions for interpretability</w:t>
      </w:r>
    </w:p>
    <w:p w14:paraId="3ACE1773" w14:textId="77777777" w:rsidR="000722B1" w:rsidRDefault="00000000">
      <w:pPr>
        <w:pStyle w:val="ListBullet"/>
      </w:pPr>
      <w:r>
        <w:t>Model artifacts registered in MLflow</w:t>
      </w:r>
    </w:p>
    <w:p w14:paraId="0F665A71" w14:textId="77777777" w:rsidR="000722B1" w:rsidRDefault="00000000">
      <w:pPr>
        <w:pStyle w:val="ListBullet"/>
      </w:pPr>
      <w:r>
        <w:t>Inference benchmarks showing &lt;500ms latency</w:t>
      </w:r>
    </w:p>
    <w:p w14:paraId="64A85559" w14:textId="77777777" w:rsidR="000722B1" w:rsidRDefault="00000000">
      <w:pPr>
        <w:pStyle w:val="Heading2"/>
      </w:pPr>
      <w:r>
        <w:t>Success Criteria</w:t>
      </w:r>
    </w:p>
    <w:p w14:paraId="28DF2F4B" w14:textId="77777777" w:rsidR="000722B1" w:rsidRDefault="00000000">
      <w:pPr>
        <w:pStyle w:val="ListBullet"/>
      </w:pPr>
      <w:r>
        <w:t>Test set precision ≥ 95%</w:t>
      </w:r>
    </w:p>
    <w:p w14:paraId="152622AC" w14:textId="77777777" w:rsidR="000722B1" w:rsidRDefault="00000000">
      <w:pPr>
        <w:pStyle w:val="ListBullet"/>
      </w:pPr>
      <w:r>
        <w:t>Test set recall ≥ 92%</w:t>
      </w:r>
    </w:p>
    <w:p w14:paraId="730CCC77" w14:textId="77777777" w:rsidR="000722B1" w:rsidRDefault="00000000">
      <w:pPr>
        <w:pStyle w:val="ListBullet"/>
      </w:pPr>
      <w:r>
        <w:t>Test set F1 score ≥ 93%</w:t>
      </w:r>
    </w:p>
    <w:p w14:paraId="4D0CE2F9" w14:textId="77777777" w:rsidR="000722B1" w:rsidRDefault="00000000">
      <w:pPr>
        <w:pStyle w:val="ListBullet"/>
      </w:pPr>
      <w:r>
        <w:lastRenderedPageBreak/>
        <w:t>P95 inference latency &lt; 500ms</w:t>
      </w:r>
    </w:p>
    <w:p w14:paraId="026C39F6" w14:textId="77777777" w:rsidR="000722B1" w:rsidRDefault="00000000">
      <w:pPr>
        <w:pStyle w:val="ListBullet"/>
      </w:pPr>
      <w:r>
        <w:t>Models successfully exported to ONNX</w:t>
      </w:r>
    </w:p>
    <w:p w14:paraId="0CF83B22" w14:textId="77777777" w:rsidR="000722B1" w:rsidRDefault="00000000">
      <w:pPr>
        <w:pStyle w:val="ListBullet"/>
      </w:pPr>
      <w:r>
        <w:t>Interpretable explanations generated for sample predictions</w:t>
      </w:r>
    </w:p>
    <w:p w14:paraId="2A0133A3" w14:textId="77777777" w:rsidR="000722B1" w:rsidRDefault="00000000">
      <w:r>
        <w:br w:type="page"/>
      </w:r>
    </w:p>
    <w:p w14:paraId="0B26CC1A" w14:textId="77777777" w:rsidR="000722B1" w:rsidRDefault="00000000">
      <w:pPr>
        <w:pStyle w:val="Heading1"/>
      </w:pPr>
      <w:r>
        <w:lastRenderedPageBreak/>
        <w:t>Phase 4: Integration &amp; Interface (Weeks 11-14)</w:t>
      </w:r>
    </w:p>
    <w:p w14:paraId="6A70A825" w14:textId="77777777" w:rsidR="000722B1" w:rsidRDefault="00000000">
      <w:pPr>
        <w:pStyle w:val="Heading2"/>
      </w:pPr>
      <w:r>
        <w:t>Overview</w:t>
      </w:r>
    </w:p>
    <w:p w14:paraId="7EEF7974" w14:textId="77777777" w:rsidR="000722B1" w:rsidRDefault="00000000">
      <w:r>
        <w:t>System integration phase. Connect all components into a cohesive application with user-facing interfaces. Implement alert management, build the web dashboard, complete API endpoints, and deploy models into the serving infrastructure. By end of Phase 4, the system is feature-complete and ready for testing.</w:t>
      </w:r>
    </w:p>
    <w:p w14:paraId="44134FDA" w14:textId="77777777" w:rsidR="000722B1" w:rsidRDefault="00000000">
      <w:pPr>
        <w:pStyle w:val="Heading2"/>
      </w:pPr>
      <w:r>
        <w:t>Key Objectives</w:t>
      </w:r>
    </w:p>
    <w:p w14:paraId="33EB29A6" w14:textId="77777777" w:rsidR="000722B1" w:rsidRDefault="00000000">
      <w:pPr>
        <w:pStyle w:val="ListBullet"/>
      </w:pPr>
      <w:r>
        <w:t>Implement alert generation and notification delivery</w:t>
      </w:r>
    </w:p>
    <w:p w14:paraId="5FA99BC5" w14:textId="77777777" w:rsidR="000722B1" w:rsidRDefault="00000000">
      <w:pPr>
        <w:pStyle w:val="ListBullet"/>
      </w:pPr>
      <w:r>
        <w:t>Build React-based web dashboard</w:t>
      </w:r>
    </w:p>
    <w:p w14:paraId="08C9C5F0" w14:textId="77777777" w:rsidR="000722B1" w:rsidRDefault="00000000">
      <w:pPr>
        <w:pStyle w:val="ListBullet"/>
      </w:pPr>
      <w:r>
        <w:t>Complete all REST API endpoints</w:t>
      </w:r>
    </w:p>
    <w:p w14:paraId="3FBB34D8" w14:textId="77777777" w:rsidR="000722B1" w:rsidRDefault="00000000">
      <w:pPr>
        <w:pStyle w:val="ListBullet"/>
      </w:pPr>
      <w:r>
        <w:t>Deploy models with ONNX Runtime</w:t>
      </w:r>
    </w:p>
    <w:p w14:paraId="0BE72634" w14:textId="77777777" w:rsidR="000722B1" w:rsidRDefault="00000000">
      <w:pPr>
        <w:pStyle w:val="ListBullet"/>
      </w:pPr>
      <w:r>
        <w:t>Integrate all components into end-to-end pipeline</w:t>
      </w:r>
    </w:p>
    <w:p w14:paraId="3DB1434D" w14:textId="77777777" w:rsidR="000722B1" w:rsidRDefault="00000000">
      <w:pPr>
        <w:pStyle w:val="Heading3"/>
      </w:pPr>
      <w:r>
        <w:t>Sprint 6 (Weeks 11-12): Alert System &amp; Backend Completion</w:t>
      </w:r>
    </w:p>
    <w:p w14:paraId="546FB378" w14:textId="77777777" w:rsidR="000722B1" w:rsidRDefault="00000000">
      <w:pPr>
        <w:pStyle w:val="Heading4"/>
      </w:pPr>
      <w:r>
        <w:t>Alert Management System (14 hours)</w:t>
      </w:r>
    </w:p>
    <w:p w14:paraId="5C44DBE8" w14:textId="77777777" w:rsidR="000722B1" w:rsidRDefault="00000000">
      <w:pPr>
        <w:pStyle w:val="ListBullet"/>
      </w:pPr>
      <w:r>
        <w:t>Implement alert generation based on threat scores</w:t>
      </w:r>
    </w:p>
    <w:p w14:paraId="58B540E6" w14:textId="77777777" w:rsidR="000722B1" w:rsidRDefault="00000000">
      <w:pPr>
        <w:pStyle w:val="ListBullet"/>
      </w:pPr>
      <w:r>
        <w:t>Create notification templates (email, desktop, push)</w:t>
      </w:r>
    </w:p>
    <w:p w14:paraId="3C87ADCB" w14:textId="77777777" w:rsidR="000722B1" w:rsidRDefault="00000000">
      <w:pPr>
        <w:pStyle w:val="ListBullet"/>
      </w:pPr>
      <w:r>
        <w:t>Implement rate limiting (max 10 alerts/hour per user)</w:t>
      </w:r>
    </w:p>
    <w:p w14:paraId="3C231059" w14:textId="77777777" w:rsidR="000722B1" w:rsidRDefault="00000000">
      <w:pPr>
        <w:pStyle w:val="ListBullet"/>
      </w:pPr>
      <w:r>
        <w:t>Add deduplication logic (group similar threats)</w:t>
      </w:r>
    </w:p>
    <w:p w14:paraId="28370ABD" w14:textId="77777777" w:rsidR="000722B1" w:rsidRDefault="00000000">
      <w:pPr>
        <w:pStyle w:val="ListBullet"/>
      </w:pPr>
      <w:r>
        <w:t>Implement alert delivery via multiple channels:</w:t>
      </w:r>
    </w:p>
    <w:p w14:paraId="62A3B76B" w14:textId="77777777" w:rsidR="000722B1" w:rsidRDefault="00000000">
      <w:pPr>
        <w:pStyle w:val="ListBullet"/>
      </w:pPr>
      <w:r>
        <w:t xml:space="preserve">  - Email notifications</w:t>
      </w:r>
    </w:p>
    <w:p w14:paraId="3DC07E01" w14:textId="77777777" w:rsidR="000722B1" w:rsidRDefault="00000000">
      <w:pPr>
        <w:pStyle w:val="ListBullet"/>
      </w:pPr>
      <w:r>
        <w:t xml:space="preserve">  - Desktop notifications (native OS)</w:t>
      </w:r>
    </w:p>
    <w:p w14:paraId="1CAEC90D" w14:textId="77777777" w:rsidR="000722B1" w:rsidRDefault="00000000">
      <w:pPr>
        <w:pStyle w:val="ListBullet"/>
      </w:pPr>
      <w:r>
        <w:t xml:space="preserve">  - Mobile push (Firebase Cloud Messaging)</w:t>
      </w:r>
    </w:p>
    <w:p w14:paraId="7863C5A5" w14:textId="77777777" w:rsidR="000722B1" w:rsidRDefault="00000000">
      <w:pPr>
        <w:pStyle w:val="ListBullet"/>
      </w:pPr>
      <w:r>
        <w:t xml:space="preserve">  - Webhook integrations</w:t>
      </w:r>
    </w:p>
    <w:p w14:paraId="26A2478D" w14:textId="77777777" w:rsidR="000722B1" w:rsidRDefault="00000000">
      <w:pPr>
        <w:pStyle w:val="ListBullet"/>
      </w:pPr>
      <w:r>
        <w:t>Set up Celery workers for async delivery</w:t>
      </w:r>
    </w:p>
    <w:p w14:paraId="3A9FA265" w14:textId="77777777" w:rsidR="000722B1" w:rsidRDefault="00000000">
      <w:pPr>
        <w:pStyle w:val="ListBullet"/>
      </w:pPr>
      <w:r>
        <w:t>Add retry logic with exponential backoff</w:t>
      </w:r>
    </w:p>
    <w:p w14:paraId="1925E30C" w14:textId="77777777" w:rsidR="000722B1" w:rsidRDefault="00000000">
      <w:pPr>
        <w:pStyle w:val="ListBullet"/>
      </w:pPr>
      <w:r>
        <w:t>Create alert history and status tracking</w:t>
      </w:r>
    </w:p>
    <w:p w14:paraId="5D83FB7B" w14:textId="77777777" w:rsidR="000722B1" w:rsidRDefault="00000000">
      <w:pPr>
        <w:pStyle w:val="Heading4"/>
      </w:pPr>
      <w:r>
        <w:t>API Completion (10 hours)</w:t>
      </w:r>
    </w:p>
    <w:p w14:paraId="2B537966" w14:textId="77777777" w:rsidR="000722B1" w:rsidRDefault="00000000">
      <w:pPr>
        <w:pStyle w:val="ListBullet"/>
      </w:pPr>
      <w:r>
        <w:t>Implement IMAP account management endpoints (CRUD)</w:t>
      </w:r>
    </w:p>
    <w:p w14:paraId="3C64FE1E" w14:textId="77777777" w:rsidR="000722B1" w:rsidRDefault="00000000">
      <w:pPr>
        <w:pStyle w:val="ListBullet"/>
      </w:pPr>
      <w:r>
        <w:t>Implement user preferences endpoints</w:t>
      </w:r>
    </w:p>
    <w:p w14:paraId="0975AA5B" w14:textId="77777777" w:rsidR="000722B1" w:rsidRDefault="00000000">
      <w:pPr>
        <w:pStyle w:val="ListBullet"/>
      </w:pPr>
      <w:r>
        <w:t>Implement email review endpoints (flagged emails list)</w:t>
      </w:r>
    </w:p>
    <w:p w14:paraId="0215164A" w14:textId="77777777" w:rsidR="000722B1" w:rsidRDefault="00000000">
      <w:pPr>
        <w:pStyle w:val="ListBullet"/>
      </w:pPr>
      <w:r>
        <w:t>Implement threat explanation endpoint</w:t>
      </w:r>
    </w:p>
    <w:p w14:paraId="7E04D551" w14:textId="77777777" w:rsidR="000722B1" w:rsidRDefault="00000000">
      <w:pPr>
        <w:pStyle w:val="ListBullet"/>
      </w:pPr>
      <w:r>
        <w:t>Implement whitelist/blacklist management</w:t>
      </w:r>
    </w:p>
    <w:p w14:paraId="1A788CBA" w14:textId="77777777" w:rsidR="000722B1" w:rsidRDefault="00000000">
      <w:pPr>
        <w:pStyle w:val="ListBullet"/>
      </w:pPr>
      <w:r>
        <w:t>Implement analytics endpoints (stats, trends)</w:t>
      </w:r>
    </w:p>
    <w:p w14:paraId="1DBB6F33" w14:textId="77777777" w:rsidR="000722B1" w:rsidRDefault="00000000">
      <w:pPr>
        <w:pStyle w:val="ListBullet"/>
      </w:pPr>
      <w:r>
        <w:t>Add WebSocket endpoint for real-time updates</w:t>
      </w:r>
    </w:p>
    <w:p w14:paraId="3AA5B0C6" w14:textId="77777777" w:rsidR="000722B1" w:rsidRDefault="00000000">
      <w:pPr>
        <w:pStyle w:val="ListBullet"/>
      </w:pPr>
      <w:r>
        <w:t>Write integration tests for all endpoints</w:t>
      </w:r>
    </w:p>
    <w:p w14:paraId="017B6D15" w14:textId="77777777" w:rsidR="000722B1" w:rsidRDefault="00000000">
      <w:pPr>
        <w:pStyle w:val="ListBullet"/>
      </w:pPr>
      <w:r>
        <w:t>Generate complete API documentation</w:t>
      </w:r>
    </w:p>
    <w:p w14:paraId="7714673D" w14:textId="77777777" w:rsidR="000722B1" w:rsidRDefault="00000000">
      <w:pPr>
        <w:pStyle w:val="Heading4"/>
      </w:pPr>
      <w:r>
        <w:t>Model Serving Infrastructure (8 hours)</w:t>
      </w:r>
    </w:p>
    <w:p w14:paraId="64C97A3B" w14:textId="77777777" w:rsidR="000722B1" w:rsidRDefault="00000000">
      <w:pPr>
        <w:pStyle w:val="ListBullet"/>
      </w:pPr>
      <w:r>
        <w:t>Set up ONNX Runtime for model inference</w:t>
      </w:r>
    </w:p>
    <w:p w14:paraId="20632465" w14:textId="77777777" w:rsidR="000722B1" w:rsidRDefault="00000000">
      <w:pPr>
        <w:pStyle w:val="ListBullet"/>
      </w:pPr>
      <w:r>
        <w:lastRenderedPageBreak/>
        <w:t>Implement model loading and caching</w:t>
      </w:r>
    </w:p>
    <w:p w14:paraId="1677ECF1" w14:textId="77777777" w:rsidR="000722B1" w:rsidRDefault="00000000">
      <w:pPr>
        <w:pStyle w:val="ListBullet"/>
      </w:pPr>
      <w:r>
        <w:t>Create prediction service with batching support</w:t>
      </w:r>
    </w:p>
    <w:p w14:paraId="11C9A083" w14:textId="77777777" w:rsidR="000722B1" w:rsidRDefault="00000000">
      <w:pPr>
        <w:pStyle w:val="ListBullet"/>
      </w:pPr>
      <w:r>
        <w:t>Add model versioning and rollback capability</w:t>
      </w:r>
    </w:p>
    <w:p w14:paraId="7F1F7596" w14:textId="77777777" w:rsidR="000722B1" w:rsidRDefault="00000000">
      <w:pPr>
        <w:pStyle w:val="ListBullet"/>
      </w:pPr>
      <w:r>
        <w:t>Implement health check endpoint</w:t>
      </w:r>
    </w:p>
    <w:p w14:paraId="74EEFDF0" w14:textId="77777777" w:rsidR="000722B1" w:rsidRDefault="00000000">
      <w:pPr>
        <w:pStyle w:val="ListBullet"/>
      </w:pPr>
      <w:r>
        <w:t>Add performance monitoring (latency, throughput)</w:t>
      </w:r>
    </w:p>
    <w:p w14:paraId="0F90E989" w14:textId="77777777" w:rsidR="000722B1" w:rsidRDefault="00000000">
      <w:pPr>
        <w:pStyle w:val="ListBullet"/>
      </w:pPr>
      <w:r>
        <w:t>Write load tests for model serving</w:t>
      </w:r>
    </w:p>
    <w:p w14:paraId="455BDE4C" w14:textId="77777777" w:rsidR="000722B1" w:rsidRDefault="00000000">
      <w:pPr>
        <w:pStyle w:val="Heading3"/>
      </w:pPr>
      <w:r>
        <w:t>Sprint 7 (Weeks 13-14): Dashboard Development</w:t>
      </w:r>
    </w:p>
    <w:p w14:paraId="706BE5EB" w14:textId="77777777" w:rsidR="000722B1" w:rsidRDefault="00000000">
      <w:pPr>
        <w:pStyle w:val="Heading4"/>
      </w:pPr>
      <w:r>
        <w:t>Dashboard Setup (4 hours)</w:t>
      </w:r>
    </w:p>
    <w:p w14:paraId="7660602E" w14:textId="77777777" w:rsidR="000722B1" w:rsidRDefault="00000000">
      <w:pPr>
        <w:pStyle w:val="ListBullet"/>
      </w:pPr>
      <w:r>
        <w:t>Initialize React project with TypeScript</w:t>
      </w:r>
    </w:p>
    <w:p w14:paraId="6A56AFA2" w14:textId="77777777" w:rsidR="000722B1" w:rsidRDefault="00000000">
      <w:pPr>
        <w:pStyle w:val="ListBullet"/>
      </w:pPr>
      <w:r>
        <w:t>Set up routing (React Router)</w:t>
      </w:r>
    </w:p>
    <w:p w14:paraId="1A9CBB7C" w14:textId="77777777" w:rsidR="000722B1" w:rsidRDefault="00000000">
      <w:pPr>
        <w:pStyle w:val="ListBullet"/>
      </w:pPr>
      <w:r>
        <w:t>Configure Redux Toolkit for state management</w:t>
      </w:r>
    </w:p>
    <w:p w14:paraId="09D15187" w14:textId="77777777" w:rsidR="000722B1" w:rsidRDefault="00000000">
      <w:pPr>
        <w:pStyle w:val="ListBullet"/>
      </w:pPr>
      <w:r>
        <w:t>Set up Material-UI component library</w:t>
      </w:r>
    </w:p>
    <w:p w14:paraId="3E31547A" w14:textId="77777777" w:rsidR="000722B1" w:rsidRDefault="00000000">
      <w:pPr>
        <w:pStyle w:val="ListBullet"/>
      </w:pPr>
      <w:r>
        <w:t>Implement authentication flow (login, register)</w:t>
      </w:r>
    </w:p>
    <w:p w14:paraId="05829B26" w14:textId="77777777" w:rsidR="000722B1" w:rsidRDefault="00000000">
      <w:pPr>
        <w:pStyle w:val="ListBullet"/>
      </w:pPr>
      <w:r>
        <w:t>Create protected route wrapper</w:t>
      </w:r>
    </w:p>
    <w:p w14:paraId="7E86B793" w14:textId="77777777" w:rsidR="000722B1" w:rsidRDefault="00000000">
      <w:pPr>
        <w:pStyle w:val="Heading4"/>
      </w:pPr>
      <w:r>
        <w:t>Core Dashboard Views (18 hours)</w:t>
      </w:r>
    </w:p>
    <w:p w14:paraId="113D7A24" w14:textId="77777777" w:rsidR="000722B1" w:rsidRDefault="00000000">
      <w:pPr>
        <w:pStyle w:val="ListBullet"/>
      </w:pPr>
      <w:r>
        <w:t>Build main dashboard with threat statistics</w:t>
      </w:r>
    </w:p>
    <w:p w14:paraId="7E837497" w14:textId="77777777" w:rsidR="000722B1" w:rsidRDefault="00000000">
      <w:pPr>
        <w:pStyle w:val="ListBullet"/>
      </w:pPr>
      <w:r>
        <w:t>Implement email review interface:</w:t>
      </w:r>
    </w:p>
    <w:p w14:paraId="141CC9EE" w14:textId="77777777" w:rsidR="000722B1" w:rsidRDefault="00000000">
      <w:pPr>
        <w:pStyle w:val="ListBullet"/>
      </w:pPr>
      <w:r>
        <w:t xml:space="preserve">  - Flagged email list with filters</w:t>
      </w:r>
    </w:p>
    <w:p w14:paraId="2F7B79B7" w14:textId="77777777" w:rsidR="000722B1" w:rsidRDefault="00000000">
      <w:pPr>
        <w:pStyle w:val="ListBullet"/>
      </w:pPr>
      <w:r>
        <w:t xml:space="preserve">  - Email detail view with threat explanation</w:t>
      </w:r>
    </w:p>
    <w:p w14:paraId="2EF93B8C" w14:textId="77777777" w:rsidR="000722B1" w:rsidRDefault="00000000">
      <w:pPr>
        <w:pStyle w:val="ListBullet"/>
      </w:pPr>
      <w:r>
        <w:t xml:space="preserve">  - Quick actions (whitelist, delete, report)</w:t>
      </w:r>
    </w:p>
    <w:p w14:paraId="2A6E2A13" w14:textId="77777777" w:rsidR="000722B1" w:rsidRDefault="00000000">
      <w:pPr>
        <w:pStyle w:val="ListBullet"/>
      </w:pPr>
      <w:r>
        <w:t>Build configuration panel:</w:t>
      </w:r>
    </w:p>
    <w:p w14:paraId="5F50E7ED" w14:textId="77777777" w:rsidR="000722B1" w:rsidRDefault="00000000">
      <w:pPr>
        <w:pStyle w:val="ListBullet"/>
      </w:pPr>
      <w:r>
        <w:t xml:space="preserve">  - IMAP account management</w:t>
      </w:r>
    </w:p>
    <w:p w14:paraId="3DDE64CF" w14:textId="77777777" w:rsidR="000722B1" w:rsidRDefault="00000000">
      <w:pPr>
        <w:pStyle w:val="ListBullet"/>
      </w:pPr>
      <w:r>
        <w:t xml:space="preserve">  - Notification preferences</w:t>
      </w:r>
    </w:p>
    <w:p w14:paraId="17CE40C1" w14:textId="77777777" w:rsidR="000722B1" w:rsidRDefault="00000000">
      <w:pPr>
        <w:pStyle w:val="ListBullet"/>
      </w:pPr>
      <w:r>
        <w:t xml:space="preserve">  - Threshold adjustments</w:t>
      </w:r>
    </w:p>
    <w:p w14:paraId="5E96E0A3" w14:textId="77777777" w:rsidR="000722B1" w:rsidRDefault="00000000">
      <w:pPr>
        <w:pStyle w:val="ListBullet"/>
      </w:pPr>
      <w:r>
        <w:t>Build analytics dashboard:</w:t>
      </w:r>
    </w:p>
    <w:p w14:paraId="5D34B3B7" w14:textId="77777777" w:rsidR="000722B1" w:rsidRDefault="00000000">
      <w:pPr>
        <w:pStyle w:val="ListBullet"/>
      </w:pPr>
      <w:r>
        <w:t xml:space="preserve">  - Historical threat trends (Recharts)</w:t>
      </w:r>
    </w:p>
    <w:p w14:paraId="49DF5FE7" w14:textId="77777777" w:rsidR="000722B1" w:rsidRDefault="00000000">
      <w:pPr>
        <w:pStyle w:val="ListBullet"/>
      </w:pPr>
      <w:r>
        <w:t xml:space="preserve">  - Detection performance metrics</w:t>
      </w:r>
    </w:p>
    <w:p w14:paraId="196EF464" w14:textId="77777777" w:rsidR="000722B1" w:rsidRDefault="00000000">
      <w:pPr>
        <w:pStyle w:val="ListBullet"/>
      </w:pPr>
      <w:r>
        <w:t xml:space="preserve">  - Account activity monitoring</w:t>
      </w:r>
    </w:p>
    <w:p w14:paraId="50A26124" w14:textId="77777777" w:rsidR="000722B1" w:rsidRDefault="00000000">
      <w:pPr>
        <w:pStyle w:val="ListBullet"/>
      </w:pPr>
      <w:r>
        <w:t>Implement responsive design (mobile/tablet/desktop)</w:t>
      </w:r>
    </w:p>
    <w:p w14:paraId="0075807E" w14:textId="77777777" w:rsidR="000722B1" w:rsidRDefault="00000000">
      <w:pPr>
        <w:pStyle w:val="ListBullet"/>
      </w:pPr>
      <w:r>
        <w:t>Add dark mode support</w:t>
      </w:r>
    </w:p>
    <w:p w14:paraId="36CF1028" w14:textId="77777777" w:rsidR="000722B1" w:rsidRDefault="00000000">
      <w:pPr>
        <w:pStyle w:val="Heading4"/>
      </w:pPr>
      <w:r>
        <w:t>Real-time Features (4 hours)</w:t>
      </w:r>
    </w:p>
    <w:p w14:paraId="40AB92B8" w14:textId="77777777" w:rsidR="000722B1" w:rsidRDefault="00000000">
      <w:pPr>
        <w:pStyle w:val="ListBullet"/>
      </w:pPr>
      <w:r>
        <w:t>Integrate Socket.IO client for WebSocket</w:t>
      </w:r>
    </w:p>
    <w:p w14:paraId="11286707" w14:textId="77777777" w:rsidR="000722B1" w:rsidRDefault="00000000">
      <w:pPr>
        <w:pStyle w:val="ListBullet"/>
      </w:pPr>
      <w:r>
        <w:t>Implement real-time alert notifications</w:t>
      </w:r>
    </w:p>
    <w:p w14:paraId="56052446" w14:textId="77777777" w:rsidR="000722B1" w:rsidRDefault="00000000">
      <w:pPr>
        <w:pStyle w:val="ListBullet"/>
      </w:pPr>
      <w:r>
        <w:t>Add live threat count updates</w:t>
      </w:r>
    </w:p>
    <w:p w14:paraId="1E4D7C21" w14:textId="77777777" w:rsidR="000722B1" w:rsidRDefault="00000000">
      <w:pPr>
        <w:pStyle w:val="ListBullet"/>
      </w:pPr>
      <w:r>
        <w:t>Implement toast notifications for user actions</w:t>
      </w:r>
    </w:p>
    <w:p w14:paraId="1D9FCAA4" w14:textId="77777777" w:rsidR="000722B1" w:rsidRDefault="00000000">
      <w:pPr>
        <w:pStyle w:val="Heading4"/>
      </w:pPr>
      <w:r>
        <w:t>Frontend Testing (4 hours)</w:t>
      </w:r>
    </w:p>
    <w:p w14:paraId="162DC874" w14:textId="77777777" w:rsidR="000722B1" w:rsidRDefault="00000000">
      <w:pPr>
        <w:pStyle w:val="ListBullet"/>
      </w:pPr>
      <w:r>
        <w:t>Write unit tests for React components</w:t>
      </w:r>
    </w:p>
    <w:p w14:paraId="756FB991" w14:textId="77777777" w:rsidR="000722B1" w:rsidRDefault="00000000">
      <w:pPr>
        <w:pStyle w:val="ListBullet"/>
      </w:pPr>
      <w:r>
        <w:t>Write integration tests for user flows</w:t>
      </w:r>
    </w:p>
    <w:p w14:paraId="5A2EEF0D" w14:textId="77777777" w:rsidR="000722B1" w:rsidRDefault="00000000">
      <w:pPr>
        <w:pStyle w:val="ListBullet"/>
      </w:pPr>
      <w:r>
        <w:t>Perform accessibility audit (WCAG 2.1 AA)</w:t>
      </w:r>
    </w:p>
    <w:p w14:paraId="5595BDD5" w14:textId="77777777" w:rsidR="000722B1" w:rsidRDefault="00000000">
      <w:pPr>
        <w:pStyle w:val="ListBullet"/>
      </w:pPr>
      <w:r>
        <w:lastRenderedPageBreak/>
        <w:t>Test on multiple browsers and devices</w:t>
      </w:r>
    </w:p>
    <w:p w14:paraId="6CA074BC" w14:textId="77777777" w:rsidR="000722B1" w:rsidRDefault="00000000">
      <w:pPr>
        <w:pStyle w:val="Heading2"/>
      </w:pPr>
      <w:r>
        <w:t>Phase 4 Deliverables</w:t>
      </w:r>
    </w:p>
    <w:p w14:paraId="62AB40C3" w14:textId="77777777" w:rsidR="000722B1" w:rsidRDefault="00000000">
      <w:pPr>
        <w:pStyle w:val="ListBullet"/>
      </w:pPr>
      <w:r>
        <w:t>Functional alert system with multi-channel delivery</w:t>
      </w:r>
    </w:p>
    <w:p w14:paraId="5EE06B67" w14:textId="77777777" w:rsidR="000722B1" w:rsidRDefault="00000000">
      <w:pPr>
        <w:pStyle w:val="ListBullet"/>
      </w:pPr>
      <w:r>
        <w:t>Complete REST API with all endpoints documented</w:t>
      </w:r>
    </w:p>
    <w:p w14:paraId="62854434" w14:textId="77777777" w:rsidR="000722B1" w:rsidRDefault="00000000">
      <w:pPr>
        <w:pStyle w:val="ListBullet"/>
      </w:pPr>
      <w:r>
        <w:t>React dashboard with all core views implemented</w:t>
      </w:r>
    </w:p>
    <w:p w14:paraId="2D966D69" w14:textId="77777777" w:rsidR="000722B1" w:rsidRDefault="00000000">
      <w:pPr>
        <w:pStyle w:val="ListBullet"/>
      </w:pPr>
      <w:r>
        <w:t>Model serving infrastructure with ONNX Runtime</w:t>
      </w:r>
    </w:p>
    <w:p w14:paraId="7EF02BE8" w14:textId="77777777" w:rsidR="000722B1" w:rsidRDefault="00000000">
      <w:pPr>
        <w:pStyle w:val="ListBullet"/>
      </w:pPr>
      <w:r>
        <w:t>End-to-end system integration (IMAP → Detection → Alert → UI)</w:t>
      </w:r>
    </w:p>
    <w:p w14:paraId="5ED17085" w14:textId="77777777" w:rsidR="000722B1" w:rsidRDefault="00000000">
      <w:pPr>
        <w:pStyle w:val="ListBullet"/>
      </w:pPr>
      <w:r>
        <w:t>WebSocket real-time updates</w:t>
      </w:r>
    </w:p>
    <w:p w14:paraId="23D6874B" w14:textId="77777777" w:rsidR="000722B1" w:rsidRDefault="00000000">
      <w:pPr>
        <w:pStyle w:val="ListBullet"/>
      </w:pPr>
      <w:r>
        <w:t>Comprehensive test suite for frontend and backend</w:t>
      </w:r>
    </w:p>
    <w:p w14:paraId="78110E13" w14:textId="77777777" w:rsidR="000722B1" w:rsidRDefault="00000000">
      <w:pPr>
        <w:pStyle w:val="Heading2"/>
      </w:pPr>
      <w:r>
        <w:t>Success Criteria</w:t>
      </w:r>
    </w:p>
    <w:p w14:paraId="4155FA32" w14:textId="77777777" w:rsidR="000722B1" w:rsidRDefault="00000000">
      <w:pPr>
        <w:pStyle w:val="ListBullet"/>
      </w:pPr>
      <w:r>
        <w:t>User can register, login, and configure IMAP accounts</w:t>
      </w:r>
    </w:p>
    <w:p w14:paraId="1A6C1D6B" w14:textId="77777777" w:rsidR="000722B1" w:rsidRDefault="00000000">
      <w:pPr>
        <w:pStyle w:val="ListBullet"/>
      </w:pPr>
      <w:r>
        <w:t>System successfully detects and flags threats in real-time</w:t>
      </w:r>
    </w:p>
    <w:p w14:paraId="40B14FC3" w14:textId="77777777" w:rsidR="000722B1" w:rsidRDefault="00000000">
      <w:pPr>
        <w:pStyle w:val="ListBullet"/>
      </w:pPr>
      <w:r>
        <w:t>Alerts delivered via at least 2 channels (email + desktop)</w:t>
      </w:r>
    </w:p>
    <w:p w14:paraId="6D4DC706" w14:textId="77777777" w:rsidR="000722B1" w:rsidRDefault="00000000">
      <w:pPr>
        <w:pStyle w:val="ListBullet"/>
      </w:pPr>
      <w:r>
        <w:t>Dashboard displays flagged emails with explanations</w:t>
      </w:r>
    </w:p>
    <w:p w14:paraId="5BD9338E" w14:textId="77777777" w:rsidR="000722B1" w:rsidRDefault="00000000">
      <w:pPr>
        <w:pStyle w:val="ListBullet"/>
      </w:pPr>
      <w:r>
        <w:t>All API endpoints functional and tested</w:t>
      </w:r>
    </w:p>
    <w:p w14:paraId="369BAA86" w14:textId="77777777" w:rsidR="000722B1" w:rsidRDefault="00000000">
      <w:pPr>
        <w:pStyle w:val="ListBullet"/>
      </w:pPr>
      <w:r>
        <w:t>End-to-end flow completed in &lt;5 seconds (email arrival → alert)</w:t>
      </w:r>
    </w:p>
    <w:p w14:paraId="0CE9ABA7" w14:textId="77777777" w:rsidR="000722B1" w:rsidRDefault="00000000">
      <w:pPr>
        <w:pStyle w:val="ListBullet"/>
      </w:pPr>
      <w:r>
        <w:t>UI responsive on mobile, tablet, and desktop</w:t>
      </w:r>
    </w:p>
    <w:p w14:paraId="7B6AD864" w14:textId="77777777" w:rsidR="000722B1" w:rsidRDefault="00000000">
      <w:r>
        <w:br w:type="page"/>
      </w:r>
    </w:p>
    <w:p w14:paraId="4CFC7368" w14:textId="77777777" w:rsidR="000722B1" w:rsidRDefault="00000000">
      <w:pPr>
        <w:pStyle w:val="Heading1"/>
      </w:pPr>
      <w:r>
        <w:lastRenderedPageBreak/>
        <w:t>Phase 5: Testing &amp; Refinement (Weeks 15-16)</w:t>
      </w:r>
    </w:p>
    <w:p w14:paraId="0BE43905" w14:textId="77777777" w:rsidR="000722B1" w:rsidRDefault="00000000">
      <w:pPr>
        <w:pStyle w:val="Heading2"/>
      </w:pPr>
      <w:r>
        <w:t>Overview</w:t>
      </w:r>
    </w:p>
    <w:p w14:paraId="4D6C3F4B" w14:textId="77777777" w:rsidR="000722B1" w:rsidRDefault="00000000">
      <w:r>
        <w:t>Final phase focused on comprehensive testing, bug fixing, performance optimization, security hardening, and documentation completion. Includes beta testing with real users to gather feedback and validate usability. Prepare portfolio materials and deployment documentation.</w:t>
      </w:r>
    </w:p>
    <w:p w14:paraId="4CC50F37" w14:textId="77777777" w:rsidR="000722B1" w:rsidRDefault="00000000">
      <w:pPr>
        <w:pStyle w:val="Heading2"/>
      </w:pPr>
      <w:r>
        <w:t>Key Objectives</w:t>
      </w:r>
    </w:p>
    <w:p w14:paraId="3EE58B32" w14:textId="77777777" w:rsidR="000722B1" w:rsidRDefault="00000000">
      <w:pPr>
        <w:pStyle w:val="ListBullet"/>
      </w:pPr>
      <w:r>
        <w:t>Comprehensive testing (functional, performance, security)</w:t>
      </w:r>
    </w:p>
    <w:p w14:paraId="0719CB51" w14:textId="77777777" w:rsidR="000722B1" w:rsidRDefault="00000000">
      <w:pPr>
        <w:pStyle w:val="ListBullet"/>
      </w:pPr>
      <w:r>
        <w:t>Beta testing with 5-10 users</w:t>
      </w:r>
    </w:p>
    <w:p w14:paraId="0399A737" w14:textId="77777777" w:rsidR="000722B1" w:rsidRDefault="00000000">
      <w:pPr>
        <w:pStyle w:val="ListBullet"/>
      </w:pPr>
      <w:r>
        <w:t>Bug fixing and performance optimization</w:t>
      </w:r>
    </w:p>
    <w:p w14:paraId="38B092B7" w14:textId="77777777" w:rsidR="000722B1" w:rsidRDefault="00000000">
      <w:pPr>
        <w:pStyle w:val="ListBullet"/>
      </w:pPr>
      <w:r>
        <w:t>Security audit and vulnerability remediation</w:t>
      </w:r>
    </w:p>
    <w:p w14:paraId="68F956FC" w14:textId="77777777" w:rsidR="000722B1" w:rsidRDefault="00000000">
      <w:pPr>
        <w:pStyle w:val="ListBullet"/>
      </w:pPr>
      <w:r>
        <w:t>Complete documentation and portfolio materials</w:t>
      </w:r>
    </w:p>
    <w:p w14:paraId="408AFFF4" w14:textId="77777777" w:rsidR="000722B1" w:rsidRDefault="00000000">
      <w:pPr>
        <w:pStyle w:val="Heading3"/>
      </w:pPr>
      <w:r>
        <w:t>Sprint 8 (Week 15): Testing &amp; Security</w:t>
      </w:r>
    </w:p>
    <w:p w14:paraId="2F89F787" w14:textId="77777777" w:rsidR="000722B1" w:rsidRDefault="00000000">
      <w:pPr>
        <w:pStyle w:val="Heading4"/>
      </w:pPr>
      <w:r>
        <w:t>Comprehensive Testing (12 hours)</w:t>
      </w:r>
    </w:p>
    <w:p w14:paraId="5AE9BF3F" w14:textId="77777777" w:rsidR="000722B1" w:rsidRDefault="00000000">
      <w:pPr>
        <w:pStyle w:val="ListBullet"/>
      </w:pPr>
      <w:r>
        <w:t>Run full test suite (unit + integration + e2e)</w:t>
      </w:r>
    </w:p>
    <w:p w14:paraId="545ABF7C" w14:textId="77777777" w:rsidR="000722B1" w:rsidRDefault="00000000">
      <w:pPr>
        <w:pStyle w:val="ListBullet"/>
      </w:pPr>
      <w:r>
        <w:t>Perform manual testing of all user workflows</w:t>
      </w:r>
    </w:p>
    <w:p w14:paraId="3870CB98" w14:textId="77777777" w:rsidR="000722B1" w:rsidRDefault="00000000">
      <w:pPr>
        <w:pStyle w:val="ListBullet"/>
      </w:pPr>
      <w:r>
        <w:t>Load testing: simulate 100+ concurrent users</w:t>
      </w:r>
    </w:p>
    <w:p w14:paraId="5A3F4E00" w14:textId="77777777" w:rsidR="000722B1" w:rsidRDefault="00000000">
      <w:pPr>
        <w:pStyle w:val="ListBullet"/>
      </w:pPr>
      <w:r>
        <w:t>Stress testing: push system to failure points</w:t>
      </w:r>
    </w:p>
    <w:p w14:paraId="49A0304A" w14:textId="77777777" w:rsidR="000722B1" w:rsidRDefault="00000000">
      <w:pPr>
        <w:pStyle w:val="ListBullet"/>
      </w:pPr>
      <w:r>
        <w:t>Test with different email providers and configurations</w:t>
      </w:r>
    </w:p>
    <w:p w14:paraId="21695C01" w14:textId="77777777" w:rsidR="000722B1" w:rsidRDefault="00000000">
      <w:pPr>
        <w:pStyle w:val="ListBullet"/>
      </w:pPr>
      <w:r>
        <w:t>Test error scenarios (network failures, invalid data)</w:t>
      </w:r>
    </w:p>
    <w:p w14:paraId="61FB5306" w14:textId="77777777" w:rsidR="000722B1" w:rsidRDefault="00000000">
      <w:pPr>
        <w:pStyle w:val="ListBullet"/>
      </w:pPr>
      <w:r>
        <w:t>Document all bugs in issue tracker</w:t>
      </w:r>
    </w:p>
    <w:p w14:paraId="01AD0405" w14:textId="77777777" w:rsidR="000722B1" w:rsidRDefault="00000000">
      <w:pPr>
        <w:pStyle w:val="Heading4"/>
      </w:pPr>
      <w:r>
        <w:t>Security Audit (10 hours)</w:t>
      </w:r>
    </w:p>
    <w:p w14:paraId="657FEA70" w14:textId="77777777" w:rsidR="000722B1" w:rsidRDefault="00000000">
      <w:pPr>
        <w:pStyle w:val="ListBullet"/>
      </w:pPr>
      <w:r>
        <w:t>Run automated security scanners (Snyk, Bandit)</w:t>
      </w:r>
    </w:p>
    <w:p w14:paraId="7751B47C" w14:textId="77777777" w:rsidR="000722B1" w:rsidRDefault="00000000">
      <w:pPr>
        <w:pStyle w:val="ListBullet"/>
      </w:pPr>
      <w:r>
        <w:t>Review OWASP Top 10 compliance</w:t>
      </w:r>
    </w:p>
    <w:p w14:paraId="1485FC2D" w14:textId="77777777" w:rsidR="000722B1" w:rsidRDefault="00000000">
      <w:pPr>
        <w:pStyle w:val="ListBullet"/>
      </w:pPr>
      <w:r>
        <w:t>Test SQL injection vulnerabilities</w:t>
      </w:r>
    </w:p>
    <w:p w14:paraId="7327F8E0" w14:textId="77777777" w:rsidR="000722B1" w:rsidRDefault="00000000">
      <w:pPr>
        <w:pStyle w:val="ListBullet"/>
      </w:pPr>
      <w:r>
        <w:t>Test XSS vulnerabilities in dashboard</w:t>
      </w:r>
    </w:p>
    <w:p w14:paraId="5F83A1DC" w14:textId="77777777" w:rsidR="000722B1" w:rsidRDefault="00000000">
      <w:pPr>
        <w:pStyle w:val="ListBullet"/>
      </w:pPr>
      <w:r>
        <w:t>Review authentication and authorization logic</w:t>
      </w:r>
    </w:p>
    <w:p w14:paraId="57E551C2" w14:textId="77777777" w:rsidR="000722B1" w:rsidRDefault="00000000">
      <w:pPr>
        <w:pStyle w:val="ListBullet"/>
      </w:pPr>
      <w:r>
        <w:t>Audit credential storage and encryption</w:t>
      </w:r>
    </w:p>
    <w:p w14:paraId="137E5B57" w14:textId="77777777" w:rsidR="000722B1" w:rsidRDefault="00000000">
      <w:pPr>
        <w:pStyle w:val="ListBullet"/>
      </w:pPr>
      <w:r>
        <w:t>Test rate limiting and DoS protection</w:t>
      </w:r>
    </w:p>
    <w:p w14:paraId="7182E69A" w14:textId="77777777" w:rsidR="000722B1" w:rsidRDefault="00000000">
      <w:pPr>
        <w:pStyle w:val="ListBullet"/>
      </w:pPr>
      <w:r>
        <w:t>Review API endpoint security</w:t>
      </w:r>
    </w:p>
    <w:p w14:paraId="45D5A585" w14:textId="77777777" w:rsidR="000722B1" w:rsidRDefault="00000000">
      <w:pPr>
        <w:pStyle w:val="ListBullet"/>
      </w:pPr>
      <w:r>
        <w:t>Document findings and remediate critical/high issues</w:t>
      </w:r>
    </w:p>
    <w:p w14:paraId="303BB7A8" w14:textId="77777777" w:rsidR="000722B1" w:rsidRDefault="00000000">
      <w:pPr>
        <w:pStyle w:val="Heading4"/>
      </w:pPr>
      <w:r>
        <w:t>Performance Optimization (8 hours)</w:t>
      </w:r>
    </w:p>
    <w:p w14:paraId="7E0187C9" w14:textId="77777777" w:rsidR="000722B1" w:rsidRDefault="00000000">
      <w:pPr>
        <w:pStyle w:val="ListBullet"/>
      </w:pPr>
      <w:r>
        <w:t>Profile API endpoints and identify bottlenecks</w:t>
      </w:r>
    </w:p>
    <w:p w14:paraId="1BC32F78" w14:textId="77777777" w:rsidR="000722B1" w:rsidRDefault="00000000">
      <w:pPr>
        <w:pStyle w:val="ListBullet"/>
      </w:pPr>
      <w:r>
        <w:t>Optimize slow database queries</w:t>
      </w:r>
    </w:p>
    <w:p w14:paraId="2A00D567" w14:textId="77777777" w:rsidR="000722B1" w:rsidRDefault="00000000">
      <w:pPr>
        <w:pStyle w:val="ListBullet"/>
      </w:pPr>
      <w:r>
        <w:t>Add missing database indexes</w:t>
      </w:r>
    </w:p>
    <w:p w14:paraId="7D079CD7" w14:textId="77777777" w:rsidR="000722B1" w:rsidRDefault="00000000">
      <w:pPr>
        <w:pStyle w:val="ListBullet"/>
      </w:pPr>
      <w:r>
        <w:t>Optimize feature extraction pipeline</w:t>
      </w:r>
    </w:p>
    <w:p w14:paraId="2818EECD" w14:textId="77777777" w:rsidR="000722B1" w:rsidRDefault="00000000">
      <w:pPr>
        <w:pStyle w:val="ListBullet"/>
      </w:pPr>
      <w:r>
        <w:t>Implement caching where beneficial</w:t>
      </w:r>
    </w:p>
    <w:p w14:paraId="5F8DEA57" w14:textId="77777777" w:rsidR="000722B1" w:rsidRDefault="00000000">
      <w:pPr>
        <w:pStyle w:val="ListBullet"/>
      </w:pPr>
      <w:r>
        <w:t>Reduce model inference latency</w:t>
      </w:r>
    </w:p>
    <w:p w14:paraId="6263EA77" w14:textId="77777777" w:rsidR="000722B1" w:rsidRDefault="00000000">
      <w:pPr>
        <w:pStyle w:val="ListBullet"/>
      </w:pPr>
      <w:r>
        <w:lastRenderedPageBreak/>
        <w:t>Document performance improvements</w:t>
      </w:r>
    </w:p>
    <w:p w14:paraId="2E26AF6C" w14:textId="77777777" w:rsidR="000722B1" w:rsidRDefault="00000000">
      <w:pPr>
        <w:pStyle w:val="Heading3"/>
      </w:pPr>
      <w:r>
        <w:t>Sprint 9 (Week 16): Beta Testing &amp; Documentation</w:t>
      </w:r>
    </w:p>
    <w:p w14:paraId="1D24940F" w14:textId="77777777" w:rsidR="000722B1" w:rsidRDefault="00000000">
      <w:pPr>
        <w:pStyle w:val="Heading4"/>
      </w:pPr>
      <w:r>
        <w:t>Beta Testing Program (12 hours)</w:t>
      </w:r>
    </w:p>
    <w:p w14:paraId="1F50C46A" w14:textId="77777777" w:rsidR="000722B1" w:rsidRDefault="00000000">
      <w:pPr>
        <w:pStyle w:val="ListBullet"/>
      </w:pPr>
      <w:r>
        <w:t>Recruit 5-10 beta testers (friends, colleagues, online community)</w:t>
      </w:r>
    </w:p>
    <w:p w14:paraId="788BDC7D" w14:textId="77777777" w:rsidR="000722B1" w:rsidRDefault="00000000">
      <w:pPr>
        <w:pStyle w:val="ListBullet"/>
      </w:pPr>
      <w:r>
        <w:t>Provide setup instructions and support</w:t>
      </w:r>
    </w:p>
    <w:p w14:paraId="28969A47" w14:textId="77777777" w:rsidR="000722B1" w:rsidRDefault="00000000">
      <w:pPr>
        <w:pStyle w:val="ListBullet"/>
      </w:pPr>
      <w:r>
        <w:t>Collect feedback via surveys and interviews</w:t>
      </w:r>
    </w:p>
    <w:p w14:paraId="34A95ACE" w14:textId="77777777" w:rsidR="000722B1" w:rsidRDefault="00000000">
      <w:pPr>
        <w:pStyle w:val="ListBullet"/>
      </w:pPr>
      <w:r>
        <w:t>Monitor system performance with real users</w:t>
      </w:r>
    </w:p>
    <w:p w14:paraId="600D4F79" w14:textId="77777777" w:rsidR="000722B1" w:rsidRDefault="00000000">
      <w:pPr>
        <w:pStyle w:val="ListBullet"/>
      </w:pPr>
      <w:r>
        <w:t>Track and prioritize feedback</w:t>
      </w:r>
    </w:p>
    <w:p w14:paraId="79AECF76" w14:textId="77777777" w:rsidR="000722B1" w:rsidRDefault="00000000">
      <w:pPr>
        <w:pStyle w:val="ListBullet"/>
      </w:pPr>
      <w:r>
        <w:t>Fix critical bugs discovered during beta</w:t>
      </w:r>
    </w:p>
    <w:p w14:paraId="4259E165" w14:textId="77777777" w:rsidR="000722B1" w:rsidRDefault="00000000">
      <w:pPr>
        <w:pStyle w:val="ListBullet"/>
      </w:pPr>
      <w:r>
        <w:t>Iterate on UX based on feedback</w:t>
      </w:r>
    </w:p>
    <w:p w14:paraId="0D28BF61" w14:textId="77777777" w:rsidR="000722B1" w:rsidRDefault="00000000">
      <w:pPr>
        <w:pStyle w:val="Heading4"/>
      </w:pPr>
      <w:r>
        <w:t>Documentation Completion (10 hours)</w:t>
      </w:r>
    </w:p>
    <w:p w14:paraId="6F429DFD" w14:textId="77777777" w:rsidR="000722B1" w:rsidRDefault="00000000">
      <w:pPr>
        <w:pStyle w:val="ListBullet"/>
      </w:pPr>
      <w:r>
        <w:t>Write comprehensive README with setup instructions</w:t>
      </w:r>
    </w:p>
    <w:p w14:paraId="69B3E420" w14:textId="77777777" w:rsidR="000722B1" w:rsidRDefault="00000000">
      <w:pPr>
        <w:pStyle w:val="ListBullet"/>
      </w:pPr>
      <w:r>
        <w:t>Create user manual with screenshots</w:t>
      </w:r>
    </w:p>
    <w:p w14:paraId="35438B26" w14:textId="77777777" w:rsidR="000722B1" w:rsidRDefault="00000000">
      <w:pPr>
        <w:pStyle w:val="ListBullet"/>
      </w:pPr>
      <w:r>
        <w:t>Write developer guide for contributors</w:t>
      </w:r>
    </w:p>
    <w:p w14:paraId="7B3DFD61" w14:textId="77777777" w:rsidR="000722B1" w:rsidRDefault="00000000">
      <w:pPr>
        <w:pStyle w:val="ListBullet"/>
      </w:pPr>
      <w:r>
        <w:t>Document API with examples</w:t>
      </w:r>
    </w:p>
    <w:p w14:paraId="142E6482" w14:textId="77777777" w:rsidR="000722B1" w:rsidRDefault="00000000">
      <w:pPr>
        <w:pStyle w:val="ListBullet"/>
      </w:pPr>
      <w:r>
        <w:t>Create architecture documentation</w:t>
      </w:r>
    </w:p>
    <w:p w14:paraId="52D282DA" w14:textId="77777777" w:rsidR="000722B1" w:rsidRDefault="00000000">
      <w:pPr>
        <w:pStyle w:val="ListBullet"/>
      </w:pPr>
      <w:r>
        <w:t>Write deployment guide (Docker, cloud platforms)</w:t>
      </w:r>
    </w:p>
    <w:p w14:paraId="70F2C4CD" w14:textId="77777777" w:rsidR="000722B1" w:rsidRDefault="00000000">
      <w:pPr>
        <w:pStyle w:val="ListBullet"/>
      </w:pPr>
      <w:r>
        <w:t>Document security and privacy policies</w:t>
      </w:r>
    </w:p>
    <w:p w14:paraId="2C74E3FC" w14:textId="77777777" w:rsidR="000722B1" w:rsidRDefault="00000000">
      <w:pPr>
        <w:pStyle w:val="ListBullet"/>
      </w:pPr>
      <w:r>
        <w:t>Create troubleshooting guide</w:t>
      </w:r>
    </w:p>
    <w:p w14:paraId="1B5B0999" w14:textId="77777777" w:rsidR="000722B1" w:rsidRDefault="00000000">
      <w:pPr>
        <w:pStyle w:val="Heading4"/>
      </w:pPr>
      <w:r>
        <w:t>Portfolio Materials (8 hours)</w:t>
      </w:r>
    </w:p>
    <w:p w14:paraId="0E8BFE43" w14:textId="77777777" w:rsidR="000722B1" w:rsidRDefault="00000000">
      <w:pPr>
        <w:pStyle w:val="ListBullet"/>
      </w:pPr>
      <w:r>
        <w:t>Write project overview and motivation</w:t>
      </w:r>
    </w:p>
    <w:p w14:paraId="2BA6155A" w14:textId="77777777" w:rsidR="000722B1" w:rsidRDefault="00000000">
      <w:pPr>
        <w:pStyle w:val="ListBullet"/>
      </w:pPr>
      <w:r>
        <w:t>Document technical decisions and trade-offs</w:t>
      </w:r>
    </w:p>
    <w:p w14:paraId="1D8DDC56" w14:textId="77777777" w:rsidR="000722B1" w:rsidRDefault="00000000">
      <w:pPr>
        <w:pStyle w:val="ListBullet"/>
      </w:pPr>
      <w:r>
        <w:t>Create demo video (3-5 minutes) showcasing features</w:t>
      </w:r>
    </w:p>
    <w:p w14:paraId="664AA362" w14:textId="77777777" w:rsidR="000722B1" w:rsidRDefault="00000000">
      <w:pPr>
        <w:pStyle w:val="ListBullet"/>
      </w:pPr>
      <w:r>
        <w:t>Take screenshots for portfolio</w:t>
      </w:r>
    </w:p>
    <w:p w14:paraId="586AE621" w14:textId="77777777" w:rsidR="000722B1" w:rsidRDefault="00000000">
      <w:pPr>
        <w:pStyle w:val="ListBullet"/>
      </w:pPr>
      <w:r>
        <w:t>Write blog post about development experience</w:t>
      </w:r>
    </w:p>
    <w:p w14:paraId="180B5FAD" w14:textId="77777777" w:rsidR="000722B1" w:rsidRDefault="00000000">
      <w:pPr>
        <w:pStyle w:val="ListBullet"/>
      </w:pPr>
      <w:r>
        <w:t>Prepare presentation slides for interviews</w:t>
      </w:r>
    </w:p>
    <w:p w14:paraId="0762219B" w14:textId="77777777" w:rsidR="000722B1" w:rsidRDefault="00000000">
      <w:pPr>
        <w:pStyle w:val="ListBullet"/>
      </w:pPr>
      <w:r>
        <w:t>Update GitHub README with badges and visuals</w:t>
      </w:r>
    </w:p>
    <w:p w14:paraId="5AAFDBCC" w14:textId="77777777" w:rsidR="000722B1" w:rsidRDefault="00000000">
      <w:pPr>
        <w:pStyle w:val="Heading2"/>
      </w:pPr>
      <w:r>
        <w:t>Phase 5 Deliverables</w:t>
      </w:r>
    </w:p>
    <w:p w14:paraId="27900C8F" w14:textId="77777777" w:rsidR="000722B1" w:rsidRDefault="00000000">
      <w:pPr>
        <w:pStyle w:val="ListBullet"/>
      </w:pPr>
      <w:r>
        <w:t>Comprehensive test results and coverage reports</w:t>
      </w:r>
    </w:p>
    <w:p w14:paraId="5C3E8F8E" w14:textId="77777777" w:rsidR="000722B1" w:rsidRDefault="00000000">
      <w:pPr>
        <w:pStyle w:val="ListBullet"/>
      </w:pPr>
      <w:r>
        <w:t>Security audit report with all critical issues resolved</w:t>
      </w:r>
    </w:p>
    <w:p w14:paraId="671630F8" w14:textId="77777777" w:rsidR="000722B1" w:rsidRDefault="00000000">
      <w:pPr>
        <w:pStyle w:val="ListBullet"/>
      </w:pPr>
      <w:r>
        <w:t>Beta testing feedback summary and improvements implemented</w:t>
      </w:r>
    </w:p>
    <w:p w14:paraId="596199FF" w14:textId="77777777" w:rsidR="000722B1" w:rsidRDefault="00000000">
      <w:pPr>
        <w:pStyle w:val="ListBullet"/>
      </w:pPr>
      <w:r>
        <w:t>Complete user and developer documentation</w:t>
      </w:r>
    </w:p>
    <w:p w14:paraId="105DA7CD" w14:textId="77777777" w:rsidR="000722B1" w:rsidRDefault="00000000">
      <w:pPr>
        <w:pStyle w:val="ListBullet"/>
      </w:pPr>
      <w:r>
        <w:t>Demo video showcasing system capabilities</w:t>
      </w:r>
    </w:p>
    <w:p w14:paraId="73FB26FB" w14:textId="77777777" w:rsidR="000722B1" w:rsidRDefault="00000000">
      <w:pPr>
        <w:pStyle w:val="ListBullet"/>
      </w:pPr>
      <w:r>
        <w:t>Portfolio writeup with technical highlights</w:t>
      </w:r>
    </w:p>
    <w:p w14:paraId="05135E47" w14:textId="77777777" w:rsidR="000722B1" w:rsidRDefault="00000000">
      <w:pPr>
        <w:pStyle w:val="ListBullet"/>
      </w:pPr>
      <w:r>
        <w:t>Production-ready deployment scripts</w:t>
      </w:r>
    </w:p>
    <w:p w14:paraId="53147D45" w14:textId="77777777" w:rsidR="000722B1" w:rsidRDefault="00000000">
      <w:pPr>
        <w:pStyle w:val="ListBullet"/>
      </w:pPr>
      <w:r>
        <w:t>Final release (v1.0.0) tagged in Git</w:t>
      </w:r>
    </w:p>
    <w:p w14:paraId="541691BD" w14:textId="77777777" w:rsidR="000722B1" w:rsidRDefault="00000000">
      <w:pPr>
        <w:pStyle w:val="Heading2"/>
      </w:pPr>
      <w:r>
        <w:t>Success Criteria</w:t>
      </w:r>
    </w:p>
    <w:p w14:paraId="00E1D90E" w14:textId="77777777" w:rsidR="000722B1" w:rsidRDefault="00000000">
      <w:pPr>
        <w:pStyle w:val="ListBullet"/>
      </w:pPr>
      <w:r>
        <w:t>All critical and high-priority bugs fixed</w:t>
      </w:r>
    </w:p>
    <w:p w14:paraId="735095F2" w14:textId="77777777" w:rsidR="000722B1" w:rsidRDefault="00000000">
      <w:pPr>
        <w:pStyle w:val="ListBullet"/>
      </w:pPr>
      <w:r>
        <w:lastRenderedPageBreak/>
        <w:t>Test coverage ≥ 80%</w:t>
      </w:r>
    </w:p>
    <w:p w14:paraId="75955707" w14:textId="77777777" w:rsidR="000722B1" w:rsidRDefault="00000000">
      <w:pPr>
        <w:pStyle w:val="ListBullet"/>
      </w:pPr>
      <w:r>
        <w:t>Security audit shows no critical vulnerabilities</w:t>
      </w:r>
    </w:p>
    <w:p w14:paraId="7D38A558" w14:textId="77777777" w:rsidR="000722B1" w:rsidRDefault="00000000">
      <w:pPr>
        <w:pStyle w:val="ListBullet"/>
      </w:pPr>
      <w:r>
        <w:t>Beta testers successfully set up and use system</w:t>
      </w:r>
    </w:p>
    <w:p w14:paraId="012C2047" w14:textId="77777777" w:rsidR="000722B1" w:rsidRDefault="00000000">
      <w:pPr>
        <w:pStyle w:val="ListBullet"/>
      </w:pPr>
      <w:r>
        <w:t>System uptime ≥ 99% during beta testing period</w:t>
      </w:r>
    </w:p>
    <w:p w14:paraId="14DEE849" w14:textId="77777777" w:rsidR="000722B1" w:rsidRDefault="00000000">
      <w:pPr>
        <w:pStyle w:val="ListBullet"/>
      </w:pPr>
      <w:r>
        <w:t>Documentation complete and reviewed</w:t>
      </w:r>
    </w:p>
    <w:p w14:paraId="4681FD9B" w14:textId="77777777" w:rsidR="000722B1" w:rsidRDefault="00000000">
      <w:pPr>
        <w:pStyle w:val="ListBullet"/>
      </w:pPr>
      <w:r>
        <w:t>Demo video completed and uploaded</w:t>
      </w:r>
    </w:p>
    <w:p w14:paraId="03EAF46C" w14:textId="77777777" w:rsidR="000722B1" w:rsidRDefault="00000000">
      <w:pPr>
        <w:pStyle w:val="ListBullet"/>
      </w:pPr>
      <w:r>
        <w:t>Project ready for public release or portfolio showcase</w:t>
      </w:r>
    </w:p>
    <w:p w14:paraId="67AF8B94" w14:textId="77777777" w:rsidR="000722B1" w:rsidRDefault="00000000">
      <w:r>
        <w:br w:type="page"/>
      </w:r>
    </w:p>
    <w:p w14:paraId="548A9D62" w14:textId="77777777" w:rsidR="000722B1" w:rsidRDefault="00000000">
      <w:pPr>
        <w:pStyle w:val="Heading1"/>
      </w:pPr>
      <w:r>
        <w:lastRenderedPageBreak/>
        <w:t>Risk Management &amp; Contingency Plans</w:t>
      </w:r>
    </w:p>
    <w:p w14:paraId="64C492AA" w14:textId="77777777" w:rsidR="000722B1" w:rsidRDefault="00000000">
      <w:pPr>
        <w:pStyle w:val="Heading3"/>
      </w:pPr>
      <w:r>
        <w:t>Timeline Slippage (Severity: Medium)</w:t>
      </w:r>
    </w:p>
    <w:p w14:paraId="643B6A55" w14:textId="77777777" w:rsidR="000722B1" w:rsidRDefault="00000000">
      <w:r>
        <w:t>Risk: Tasks take longer than estimated, delaying milestones.</w:t>
      </w:r>
      <w:r>
        <w:br/>
        <w:t>Mitigation: Build 10% buffer into each phase. Track velocity and adjust scope if needed. Prioritize must-have features over nice-to-haves. Communicate early if delays anticipated.</w:t>
      </w:r>
    </w:p>
    <w:p w14:paraId="566B3244" w14:textId="77777777" w:rsidR="000722B1" w:rsidRDefault="000722B1"/>
    <w:p w14:paraId="6974506A" w14:textId="77777777" w:rsidR="000722B1" w:rsidRDefault="00000000">
      <w:pPr>
        <w:pStyle w:val="Heading3"/>
      </w:pPr>
      <w:r>
        <w:t>Technical Blockers (Severity: Medium)</w:t>
      </w:r>
    </w:p>
    <w:p w14:paraId="2E3DDA0F" w14:textId="77777777" w:rsidR="000722B1" w:rsidRDefault="00000000">
      <w:r>
        <w:t>Risk: Unexpected technical challenges (e.g., IMAP provider restrictions, model performance issues).</w:t>
      </w:r>
      <w:r>
        <w:br/>
        <w:t>Mitigation: Allocate time for research and problem-solving. Maintain active communication with team. Have alternative approaches documented. Don't be afraid to pivot if necessary.</w:t>
      </w:r>
    </w:p>
    <w:p w14:paraId="15E34C57" w14:textId="77777777" w:rsidR="000722B1" w:rsidRDefault="000722B1"/>
    <w:p w14:paraId="4BF465BE" w14:textId="77777777" w:rsidR="000722B1" w:rsidRDefault="00000000">
      <w:pPr>
        <w:pStyle w:val="Heading3"/>
      </w:pPr>
      <w:r>
        <w:t>Scope Creep (Severity: High)</w:t>
      </w:r>
    </w:p>
    <w:p w14:paraId="79F01671" w14:textId="77777777" w:rsidR="000722B1" w:rsidRDefault="00000000">
      <w:r>
        <w:t>Risk: Feature requests and new ideas expand project beyond original scope.</w:t>
      </w:r>
      <w:r>
        <w:br/>
        <w:t>Mitigation: Maintain strict adherence to defined scope. Track all new ideas in backlog for v2.0. Review scope weekly. Get team alignment before adding features.</w:t>
      </w:r>
    </w:p>
    <w:p w14:paraId="0A99E6E3" w14:textId="77777777" w:rsidR="000722B1" w:rsidRDefault="000722B1"/>
    <w:p w14:paraId="4D3B5347" w14:textId="77777777" w:rsidR="000722B1" w:rsidRDefault="00000000">
      <w:pPr>
        <w:pStyle w:val="Heading3"/>
      </w:pPr>
      <w:r>
        <w:t>Resource Constraints (Severity: Low)</w:t>
      </w:r>
    </w:p>
    <w:p w14:paraId="77F6A933" w14:textId="77777777" w:rsidR="000722B1" w:rsidRDefault="00000000">
      <w:r>
        <w:t>Risk: Team members unavailable due to other commitments.</w:t>
      </w:r>
      <w:r>
        <w:br/>
        <w:t>Mitigation: Part-time timeline accounts for limited availability. Cross-train team members. Document work thoroughly for knowledge sharing. Adjust timeline if extended absences occur.</w:t>
      </w:r>
    </w:p>
    <w:p w14:paraId="4CC604A2" w14:textId="77777777" w:rsidR="000722B1" w:rsidRDefault="000722B1"/>
    <w:p w14:paraId="63ACA579" w14:textId="77777777" w:rsidR="000722B1" w:rsidRDefault="00000000">
      <w:pPr>
        <w:pStyle w:val="Heading3"/>
      </w:pPr>
      <w:r>
        <w:t>Data Quality Issues (Severity: Medium)</w:t>
      </w:r>
    </w:p>
    <w:p w14:paraId="7154FF00" w14:textId="77777777" w:rsidR="000722B1" w:rsidRDefault="00000000">
      <w:r>
        <w:t>Risk: Training data insufficient or biased, leading to poor model performance.</w:t>
      </w:r>
      <w:r>
        <w:br/>
        <w:t>Mitigation: Evaluate multiple datasets early. Implement data quality checks. Be prepared to augment with synthetic data or additional sources. Accept slightly lower initial metrics if data-limited.</w:t>
      </w:r>
    </w:p>
    <w:p w14:paraId="64C7A05A" w14:textId="77777777" w:rsidR="000722B1" w:rsidRDefault="000722B1"/>
    <w:p w14:paraId="595F988D" w14:textId="77777777" w:rsidR="000722B1" w:rsidRDefault="00000000">
      <w:pPr>
        <w:pStyle w:val="Heading3"/>
      </w:pPr>
      <w:r>
        <w:t>Performance Problems (Severity: Low)</w:t>
      </w:r>
    </w:p>
    <w:p w14:paraId="436C3CBA" w14:textId="77777777" w:rsidR="000722B1" w:rsidRDefault="00000000">
      <w:r>
        <w:t>Risk: System doesn't meet speed requirements (&lt;500ms inference).</w:t>
      </w:r>
      <w:r>
        <w:br/>
        <w:t>Mitigation: Early performance benchmarking. ONNX conversion for optimization. Caching strategies. Worst case: deploy smaller/faster model with slight accuracy trade-off.</w:t>
      </w:r>
    </w:p>
    <w:p w14:paraId="2A628DCE" w14:textId="77777777" w:rsidR="000722B1" w:rsidRDefault="000722B1"/>
    <w:p w14:paraId="21E6D056" w14:textId="77777777" w:rsidR="000722B1" w:rsidRDefault="00000000">
      <w:r>
        <w:br w:type="page"/>
      </w:r>
    </w:p>
    <w:p w14:paraId="2ED32512" w14:textId="77777777" w:rsidR="000722B1" w:rsidRDefault="00000000">
      <w:pPr>
        <w:pStyle w:val="Heading1"/>
      </w:pPr>
      <w:r>
        <w:lastRenderedPageBreak/>
        <w:t>Timeline Summary &amp; Milestones</w:t>
      </w:r>
    </w:p>
    <w:tbl>
      <w:tblPr>
        <w:tblStyle w:val="LightGrid-Accent1"/>
        <w:tblW w:w="0" w:type="auto"/>
        <w:tblLook w:val="04A0" w:firstRow="1" w:lastRow="0" w:firstColumn="1" w:lastColumn="0" w:noHBand="0" w:noVBand="1"/>
      </w:tblPr>
      <w:tblGrid>
        <w:gridCol w:w="2160"/>
        <w:gridCol w:w="2160"/>
        <w:gridCol w:w="2160"/>
        <w:gridCol w:w="2160"/>
      </w:tblGrid>
      <w:tr w:rsidR="000722B1" w14:paraId="05D5773F" w14:textId="77777777" w:rsidTr="000722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41F55C" w14:textId="77777777" w:rsidR="000722B1" w:rsidRDefault="00000000">
            <w:r>
              <w:t>Phase</w:t>
            </w:r>
          </w:p>
        </w:tc>
        <w:tc>
          <w:tcPr>
            <w:tcW w:w="2160" w:type="dxa"/>
          </w:tcPr>
          <w:p w14:paraId="7E6EB1BF" w14:textId="77777777" w:rsidR="000722B1"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160" w:type="dxa"/>
          </w:tcPr>
          <w:p w14:paraId="77A5D8CE" w14:textId="77777777" w:rsidR="000722B1" w:rsidRDefault="00000000">
            <w:pPr>
              <w:cnfStyle w:val="100000000000" w:firstRow="1" w:lastRow="0" w:firstColumn="0" w:lastColumn="0" w:oddVBand="0" w:evenVBand="0" w:oddHBand="0" w:evenHBand="0" w:firstRowFirstColumn="0" w:firstRowLastColumn="0" w:lastRowFirstColumn="0" w:lastRowLastColumn="0"/>
            </w:pPr>
            <w:r>
              <w:t>Key Milestone</w:t>
            </w:r>
          </w:p>
        </w:tc>
        <w:tc>
          <w:tcPr>
            <w:tcW w:w="2160" w:type="dxa"/>
          </w:tcPr>
          <w:p w14:paraId="307B50BF" w14:textId="77777777" w:rsidR="000722B1" w:rsidRDefault="00000000">
            <w:pPr>
              <w:cnfStyle w:val="100000000000" w:firstRow="1" w:lastRow="0" w:firstColumn="0" w:lastColumn="0" w:oddVBand="0" w:evenVBand="0" w:oddHBand="0" w:evenHBand="0" w:firstRowFirstColumn="0" w:firstRowLastColumn="0" w:lastRowFirstColumn="0" w:lastRowLastColumn="0"/>
            </w:pPr>
            <w:r>
              <w:t>Go/No-Go Decision</w:t>
            </w:r>
          </w:p>
        </w:tc>
      </w:tr>
      <w:tr w:rsidR="000722B1" w14:paraId="345FDE28" w14:textId="77777777" w:rsidTr="00072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4C66C7" w14:textId="77777777" w:rsidR="000722B1" w:rsidRDefault="00000000">
            <w:r>
              <w:t>Phase 1: Research &amp; Planning</w:t>
            </w:r>
          </w:p>
        </w:tc>
        <w:tc>
          <w:tcPr>
            <w:tcW w:w="2160" w:type="dxa"/>
          </w:tcPr>
          <w:p w14:paraId="330FD7A8" w14:textId="77777777" w:rsidR="000722B1" w:rsidRDefault="00000000">
            <w:pPr>
              <w:cnfStyle w:val="000000100000" w:firstRow="0" w:lastRow="0" w:firstColumn="0" w:lastColumn="0" w:oddVBand="0" w:evenVBand="0" w:oddHBand="1" w:evenHBand="0" w:firstRowFirstColumn="0" w:firstRowLastColumn="0" w:lastRowFirstColumn="0" w:lastRowLastColumn="0"/>
            </w:pPr>
            <w:r>
              <w:t>Weeks 1-2</w:t>
            </w:r>
          </w:p>
        </w:tc>
        <w:tc>
          <w:tcPr>
            <w:tcW w:w="2160" w:type="dxa"/>
          </w:tcPr>
          <w:p w14:paraId="01D10913" w14:textId="77777777" w:rsidR="000722B1" w:rsidRDefault="00000000">
            <w:pPr>
              <w:cnfStyle w:val="000000100000" w:firstRow="0" w:lastRow="0" w:firstColumn="0" w:lastColumn="0" w:oddVBand="0" w:evenVBand="0" w:oddHBand="1" w:evenHBand="0" w:firstRowFirstColumn="0" w:firstRowLastColumn="0" w:lastRowFirstColumn="0" w:lastRowLastColumn="0"/>
            </w:pPr>
            <w:r>
              <w:t>Architecture design complete</w:t>
            </w:r>
          </w:p>
        </w:tc>
        <w:tc>
          <w:tcPr>
            <w:tcW w:w="2160" w:type="dxa"/>
          </w:tcPr>
          <w:p w14:paraId="4B55C47D" w14:textId="77777777" w:rsidR="000722B1" w:rsidRDefault="00000000">
            <w:pPr>
              <w:cnfStyle w:val="000000100000" w:firstRow="0" w:lastRow="0" w:firstColumn="0" w:lastColumn="0" w:oddVBand="0" w:evenVBand="0" w:oddHBand="1" w:evenHBand="0" w:firstRowFirstColumn="0" w:firstRowLastColumn="0" w:lastRowFirstColumn="0" w:lastRowLastColumn="0"/>
            </w:pPr>
            <w:r>
              <w:t>Proceed if team aligned on tech stack</w:t>
            </w:r>
          </w:p>
        </w:tc>
      </w:tr>
      <w:tr w:rsidR="000722B1" w14:paraId="15A97670" w14:textId="77777777" w:rsidTr="000722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DA80D7" w14:textId="77777777" w:rsidR="000722B1" w:rsidRDefault="00000000">
            <w:r>
              <w:t>Phase 2: Foundation Development</w:t>
            </w:r>
          </w:p>
        </w:tc>
        <w:tc>
          <w:tcPr>
            <w:tcW w:w="2160" w:type="dxa"/>
          </w:tcPr>
          <w:p w14:paraId="458DAFEA" w14:textId="77777777" w:rsidR="000722B1" w:rsidRDefault="00000000">
            <w:pPr>
              <w:cnfStyle w:val="000000010000" w:firstRow="0" w:lastRow="0" w:firstColumn="0" w:lastColumn="0" w:oddVBand="0" w:evenVBand="0" w:oddHBand="0" w:evenHBand="1" w:firstRowFirstColumn="0" w:firstRowLastColumn="0" w:lastRowFirstColumn="0" w:lastRowLastColumn="0"/>
            </w:pPr>
            <w:r>
              <w:t>Weeks 3-6</w:t>
            </w:r>
          </w:p>
        </w:tc>
        <w:tc>
          <w:tcPr>
            <w:tcW w:w="2160" w:type="dxa"/>
          </w:tcPr>
          <w:p w14:paraId="67A28EDA" w14:textId="77777777" w:rsidR="000722B1" w:rsidRDefault="00000000">
            <w:pPr>
              <w:cnfStyle w:val="000000010000" w:firstRow="0" w:lastRow="0" w:firstColumn="0" w:lastColumn="0" w:oddVBand="0" w:evenVBand="0" w:oddHBand="0" w:evenHBand="1" w:firstRowFirstColumn="0" w:firstRowLastColumn="0" w:lastRowFirstColumn="0" w:lastRowLastColumn="0"/>
            </w:pPr>
            <w:r>
              <w:t>IMAP + features working</w:t>
            </w:r>
          </w:p>
        </w:tc>
        <w:tc>
          <w:tcPr>
            <w:tcW w:w="2160" w:type="dxa"/>
          </w:tcPr>
          <w:p w14:paraId="624F4225" w14:textId="77777777" w:rsidR="000722B1" w:rsidRDefault="00000000">
            <w:pPr>
              <w:cnfStyle w:val="000000010000" w:firstRow="0" w:lastRow="0" w:firstColumn="0" w:lastColumn="0" w:oddVBand="0" w:evenVBand="0" w:oddHBand="0" w:evenHBand="1" w:firstRowFirstColumn="0" w:firstRowLastColumn="0" w:lastRowFirstColumn="0" w:lastRowLastColumn="0"/>
            </w:pPr>
            <w:r>
              <w:t>Proceed if features extract in &lt;1s</w:t>
            </w:r>
          </w:p>
        </w:tc>
      </w:tr>
      <w:tr w:rsidR="000722B1" w14:paraId="3B83ACB3" w14:textId="77777777" w:rsidTr="00072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3156DE" w14:textId="77777777" w:rsidR="000722B1" w:rsidRDefault="00000000">
            <w:r>
              <w:t>Phase 3: ML Model Development</w:t>
            </w:r>
          </w:p>
        </w:tc>
        <w:tc>
          <w:tcPr>
            <w:tcW w:w="2160" w:type="dxa"/>
          </w:tcPr>
          <w:p w14:paraId="7CDE549E" w14:textId="77777777" w:rsidR="000722B1" w:rsidRDefault="00000000">
            <w:pPr>
              <w:cnfStyle w:val="000000100000" w:firstRow="0" w:lastRow="0" w:firstColumn="0" w:lastColumn="0" w:oddVBand="0" w:evenVBand="0" w:oddHBand="1" w:evenHBand="0" w:firstRowFirstColumn="0" w:firstRowLastColumn="0" w:lastRowFirstColumn="0" w:lastRowLastColumn="0"/>
            </w:pPr>
            <w:r>
              <w:t>Weeks 7-10</w:t>
            </w:r>
          </w:p>
        </w:tc>
        <w:tc>
          <w:tcPr>
            <w:tcW w:w="2160" w:type="dxa"/>
          </w:tcPr>
          <w:p w14:paraId="786126A8" w14:textId="77777777" w:rsidR="000722B1" w:rsidRDefault="00000000">
            <w:pPr>
              <w:cnfStyle w:val="000000100000" w:firstRow="0" w:lastRow="0" w:firstColumn="0" w:lastColumn="0" w:oddVBand="0" w:evenVBand="0" w:oddHBand="1" w:evenHBand="0" w:firstRowFirstColumn="0" w:firstRowLastColumn="0" w:lastRowFirstColumn="0" w:lastRowLastColumn="0"/>
            </w:pPr>
            <w:r>
              <w:t>Models hit target metrics</w:t>
            </w:r>
          </w:p>
        </w:tc>
        <w:tc>
          <w:tcPr>
            <w:tcW w:w="2160" w:type="dxa"/>
          </w:tcPr>
          <w:p w14:paraId="42150593" w14:textId="77777777" w:rsidR="000722B1" w:rsidRDefault="00000000">
            <w:pPr>
              <w:cnfStyle w:val="000000100000" w:firstRow="0" w:lastRow="0" w:firstColumn="0" w:lastColumn="0" w:oddVBand="0" w:evenVBand="0" w:oddHBand="1" w:evenHBand="0" w:firstRowFirstColumn="0" w:firstRowLastColumn="0" w:lastRowFirstColumn="0" w:lastRowLastColumn="0"/>
            </w:pPr>
            <w:r>
              <w:t>Proceed if F1 ≥ 93%</w:t>
            </w:r>
          </w:p>
        </w:tc>
      </w:tr>
      <w:tr w:rsidR="000722B1" w14:paraId="23C22954" w14:textId="77777777" w:rsidTr="000722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850FC4" w14:textId="77777777" w:rsidR="000722B1" w:rsidRDefault="00000000">
            <w:r>
              <w:t>Phase 4: Integration &amp; Interface</w:t>
            </w:r>
          </w:p>
        </w:tc>
        <w:tc>
          <w:tcPr>
            <w:tcW w:w="2160" w:type="dxa"/>
          </w:tcPr>
          <w:p w14:paraId="1CBAA9A6" w14:textId="77777777" w:rsidR="000722B1" w:rsidRDefault="00000000">
            <w:pPr>
              <w:cnfStyle w:val="000000010000" w:firstRow="0" w:lastRow="0" w:firstColumn="0" w:lastColumn="0" w:oddVBand="0" w:evenVBand="0" w:oddHBand="0" w:evenHBand="1" w:firstRowFirstColumn="0" w:firstRowLastColumn="0" w:lastRowFirstColumn="0" w:lastRowLastColumn="0"/>
            </w:pPr>
            <w:r>
              <w:t>Weeks 11-14</w:t>
            </w:r>
          </w:p>
        </w:tc>
        <w:tc>
          <w:tcPr>
            <w:tcW w:w="2160" w:type="dxa"/>
          </w:tcPr>
          <w:p w14:paraId="400AF7CF" w14:textId="77777777" w:rsidR="000722B1" w:rsidRDefault="00000000">
            <w:pPr>
              <w:cnfStyle w:val="000000010000" w:firstRow="0" w:lastRow="0" w:firstColumn="0" w:lastColumn="0" w:oddVBand="0" w:evenVBand="0" w:oddHBand="0" w:evenHBand="1" w:firstRowFirstColumn="0" w:firstRowLastColumn="0" w:lastRowFirstColumn="0" w:lastRowLastColumn="0"/>
            </w:pPr>
            <w:r>
              <w:t>Full system operational</w:t>
            </w:r>
          </w:p>
        </w:tc>
        <w:tc>
          <w:tcPr>
            <w:tcW w:w="2160" w:type="dxa"/>
          </w:tcPr>
          <w:p w14:paraId="7FD18401" w14:textId="77777777" w:rsidR="000722B1" w:rsidRDefault="00000000">
            <w:pPr>
              <w:cnfStyle w:val="000000010000" w:firstRow="0" w:lastRow="0" w:firstColumn="0" w:lastColumn="0" w:oddVBand="0" w:evenVBand="0" w:oddHBand="0" w:evenHBand="1" w:firstRowFirstColumn="0" w:firstRowLastColumn="0" w:lastRowFirstColumn="0" w:lastRowLastColumn="0"/>
            </w:pPr>
            <w:r>
              <w:t>Proceed if e2e flow works</w:t>
            </w:r>
          </w:p>
        </w:tc>
      </w:tr>
      <w:tr w:rsidR="000722B1" w14:paraId="19D085D0" w14:textId="77777777" w:rsidTr="00072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B844DE" w14:textId="77777777" w:rsidR="000722B1" w:rsidRDefault="00000000">
            <w:r>
              <w:t>Phase 5: Testing &amp; Refinement</w:t>
            </w:r>
          </w:p>
        </w:tc>
        <w:tc>
          <w:tcPr>
            <w:tcW w:w="2160" w:type="dxa"/>
          </w:tcPr>
          <w:p w14:paraId="3A36F22F" w14:textId="77777777" w:rsidR="000722B1" w:rsidRDefault="00000000">
            <w:pPr>
              <w:cnfStyle w:val="000000100000" w:firstRow="0" w:lastRow="0" w:firstColumn="0" w:lastColumn="0" w:oddVBand="0" w:evenVBand="0" w:oddHBand="1" w:evenHBand="0" w:firstRowFirstColumn="0" w:firstRowLastColumn="0" w:lastRowFirstColumn="0" w:lastRowLastColumn="0"/>
            </w:pPr>
            <w:r>
              <w:t>Weeks 15-16</w:t>
            </w:r>
          </w:p>
        </w:tc>
        <w:tc>
          <w:tcPr>
            <w:tcW w:w="2160" w:type="dxa"/>
          </w:tcPr>
          <w:p w14:paraId="68F5C060" w14:textId="77777777" w:rsidR="000722B1" w:rsidRDefault="00000000">
            <w:pPr>
              <w:cnfStyle w:val="000000100000" w:firstRow="0" w:lastRow="0" w:firstColumn="0" w:lastColumn="0" w:oddVBand="0" w:evenVBand="0" w:oddHBand="1" w:evenHBand="0" w:firstRowFirstColumn="0" w:firstRowLastColumn="0" w:lastRowFirstColumn="0" w:lastRowLastColumn="0"/>
            </w:pPr>
            <w:r>
              <w:t>Production ready</w:t>
            </w:r>
          </w:p>
        </w:tc>
        <w:tc>
          <w:tcPr>
            <w:tcW w:w="2160" w:type="dxa"/>
          </w:tcPr>
          <w:p w14:paraId="36E211C5" w14:textId="77777777" w:rsidR="000722B1" w:rsidRDefault="00000000">
            <w:pPr>
              <w:cnfStyle w:val="000000100000" w:firstRow="0" w:lastRow="0" w:firstColumn="0" w:lastColumn="0" w:oddVBand="0" w:evenVBand="0" w:oddHBand="1" w:evenHBand="0" w:firstRowFirstColumn="0" w:firstRowLastColumn="0" w:lastRowFirstColumn="0" w:lastRowLastColumn="0"/>
            </w:pPr>
            <w:r>
              <w:t>Launch if security audit passes</w:t>
            </w:r>
          </w:p>
        </w:tc>
      </w:tr>
    </w:tbl>
    <w:p w14:paraId="6FAA4ED5" w14:textId="77777777" w:rsidR="000722B1" w:rsidRDefault="000722B1"/>
    <w:p w14:paraId="739F2C26" w14:textId="77777777" w:rsidR="000722B1" w:rsidRDefault="000722B1"/>
    <w:p w14:paraId="3C6DA7DD" w14:textId="77777777" w:rsidR="000722B1" w:rsidRDefault="00000000">
      <w:pPr>
        <w:pStyle w:val="Heading1"/>
      </w:pPr>
      <w:r>
        <w:t>Final Notes on Implementation</w:t>
      </w:r>
    </w:p>
    <w:p w14:paraId="55CD9F14" w14:textId="77777777" w:rsidR="000722B1" w:rsidRDefault="00000000">
      <w:r>
        <w:t>This implementation plan provides a structured roadmap from concept to production-ready system. Key success factors:</w:t>
      </w:r>
      <w:r>
        <w:br/>
      </w:r>
      <w:r>
        <w:br/>
        <w:t>Flexibility: While the plan is detailed, remain adaptable. If something isn't working, pivot quickly rather than forcing a solution.</w:t>
      </w:r>
      <w:r>
        <w:br/>
      </w:r>
      <w:r>
        <w:br/>
        <w:t>Communication: Maintain open communication within the team and with stakeholders. Regular demos keep everyone aligned and motivated.</w:t>
      </w:r>
      <w:r>
        <w:br/>
      </w:r>
      <w:r>
        <w:br/>
        <w:t>Incremental Value: Each phase delivers tangible value and can be demoed. This builds momentum and validates progress.</w:t>
      </w:r>
      <w:r>
        <w:br/>
      </w:r>
      <w:r>
        <w:br/>
        <w:t>Technical Debt: Balance speed with quality. Some shortcuts are acceptable in early phases if documented and addressed before production.</w:t>
      </w:r>
      <w:r>
        <w:br/>
      </w:r>
      <w:r>
        <w:br/>
        <w:t>User Focus: Keep end-users in mind throughout development. The best technical system is useless if users don't adopt it.</w:t>
      </w:r>
      <w:r>
        <w:br/>
      </w:r>
      <w:r>
        <w:br/>
        <w:t>Portfolio Context: Remember this is also a portfolio project. Document decisions, challenges, and learnings. The journey is as valuable as the destination.</w:t>
      </w:r>
      <w:r>
        <w:br/>
      </w:r>
      <w:r>
        <w:br/>
        <w:t>Post-v1.0 Roadmap:</w:t>
      </w:r>
      <w:r>
        <w:br/>
        <w:t>Once v1.0 launches, consider these enhancements for future versions:</w:t>
      </w:r>
      <w:r>
        <w:br/>
      </w:r>
      <w:r>
        <w:lastRenderedPageBreak/>
        <w:t>• Multi-language support</w:t>
      </w:r>
      <w:r>
        <w:br/>
        <w:t>• Browser extension for webmail</w:t>
      </w:r>
      <w:r>
        <w:br/>
        <w:t>• Mobile native apps</w:t>
      </w:r>
      <w:r>
        <w:br/>
        <w:t>• Advanced threat intelligence integration</w:t>
      </w:r>
      <w:r>
        <w:br/>
        <w:t>• Collaborative filtering between users</w:t>
      </w:r>
      <w:r>
        <w:br/>
        <w:t>• Enterprise features (multi-tenant, admin console)</w:t>
      </w:r>
      <w:r>
        <w:br/>
      </w:r>
      <w:r>
        <w:br/>
        <w:t>Timeline Contingency:</w:t>
      </w:r>
      <w:r>
        <w:br/>
        <w:t>If the 16-week timeline proves too aggressive, the project can be compressed by:</w:t>
      </w:r>
      <w:r>
        <w:br/>
        <w:t>• Reducing dashboard polish (focus on functionality over UI/UX)</w:t>
      </w:r>
      <w:r>
        <w:br/>
        <w:t>• Using single model instead of ensemble (XGBoost only)</w:t>
      </w:r>
      <w:r>
        <w:br/>
        <w:t>• Limiting to Gmail-only support initially</w:t>
      </w:r>
      <w:r>
        <w:br/>
        <w:t>• Deferring analytics dashboard to v1.1</w:t>
      </w:r>
      <w:r>
        <w:br/>
      </w:r>
      <w:r>
        <w:br/>
        <w:t>Conversely, if development goes faster than expected, use extra time for:</w:t>
      </w:r>
      <w:r>
        <w:br/>
        <w:t>• Additional testing and quality assurance</w:t>
      </w:r>
      <w:r>
        <w:br/>
        <w:t>• Performance optimizations</w:t>
      </w:r>
      <w:r>
        <w:br/>
        <w:t>• Enhanced documentation</w:t>
      </w:r>
      <w:r>
        <w:br/>
        <w:t>• Earlier beta testing with more users</w:t>
      </w:r>
    </w:p>
    <w:sectPr w:rsidR="000722B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2AF1" w14:textId="77777777" w:rsidR="00E74C4E" w:rsidRDefault="00E74C4E">
      <w:pPr>
        <w:spacing w:after="0" w:line="240" w:lineRule="auto"/>
      </w:pPr>
      <w:r>
        <w:separator/>
      </w:r>
    </w:p>
  </w:endnote>
  <w:endnote w:type="continuationSeparator" w:id="0">
    <w:p w14:paraId="64487483" w14:textId="77777777" w:rsidR="00E74C4E" w:rsidRDefault="00E74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E6E9" w14:textId="77777777" w:rsidR="000722B1" w:rsidRDefault="00000000">
    <w:pPr>
      <w:pStyle w:val="Footer"/>
      <w:jc w:val="center"/>
    </w:pPr>
    <w:r>
      <w:fldChar w:fldCharType="begin"/>
    </w:r>
    <w:r>
      <w:instrText>PAGE</w:instrText>
    </w:r>
    <w:r w:rsidR="00A23064">
      <w:fldChar w:fldCharType="separate"/>
    </w:r>
    <w:r w:rsidR="00A230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93277" w14:textId="77777777" w:rsidR="00E74C4E" w:rsidRDefault="00E74C4E">
      <w:pPr>
        <w:spacing w:after="0" w:line="240" w:lineRule="auto"/>
      </w:pPr>
      <w:r>
        <w:separator/>
      </w:r>
    </w:p>
  </w:footnote>
  <w:footnote w:type="continuationSeparator" w:id="0">
    <w:p w14:paraId="19F7EC5B" w14:textId="77777777" w:rsidR="00E74C4E" w:rsidRDefault="00E74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28551">
    <w:abstractNumId w:val="8"/>
  </w:num>
  <w:num w:numId="2" w16cid:durableId="780804048">
    <w:abstractNumId w:val="6"/>
  </w:num>
  <w:num w:numId="3" w16cid:durableId="1036932327">
    <w:abstractNumId w:val="5"/>
  </w:num>
  <w:num w:numId="4" w16cid:durableId="2029091524">
    <w:abstractNumId w:val="4"/>
  </w:num>
  <w:num w:numId="5" w16cid:durableId="926235842">
    <w:abstractNumId w:val="7"/>
  </w:num>
  <w:num w:numId="6" w16cid:durableId="536741140">
    <w:abstractNumId w:val="3"/>
  </w:num>
  <w:num w:numId="7" w16cid:durableId="641810692">
    <w:abstractNumId w:val="2"/>
  </w:num>
  <w:num w:numId="8" w16cid:durableId="557087080">
    <w:abstractNumId w:val="1"/>
  </w:num>
  <w:num w:numId="9" w16cid:durableId="178965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2B1"/>
    <w:rsid w:val="0015074B"/>
    <w:rsid w:val="0029639D"/>
    <w:rsid w:val="00326F90"/>
    <w:rsid w:val="00A23064"/>
    <w:rsid w:val="00AA1D8D"/>
    <w:rsid w:val="00B47730"/>
    <w:rsid w:val="00CB0664"/>
    <w:rsid w:val="00E70420"/>
    <w:rsid w:val="00E74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FC745"/>
  <w14:defaultImageDpi w14:val="300"/>
  <w15:docId w15:val="{594609F8-A382-5743-9EB8-54056B1C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3116</Words>
  <Characters>20701</Characters>
  <Application>Microsoft Office Word</Application>
  <DocSecurity>0</DocSecurity>
  <Lines>588</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Quy</cp:lastModifiedBy>
  <cp:revision>2</cp:revision>
  <dcterms:created xsi:type="dcterms:W3CDTF">2013-12-23T23:15:00Z</dcterms:created>
  <dcterms:modified xsi:type="dcterms:W3CDTF">2026-01-28T17:27:00Z</dcterms:modified>
  <cp:category/>
</cp:coreProperties>
</file>